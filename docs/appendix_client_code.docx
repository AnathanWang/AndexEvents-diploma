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5E587" w14:textId="77777777" w:rsidR="00704442" w:rsidRPr="00EA0120" w:rsidRDefault="00000000">
      <w:pPr>
        <w:spacing w:after="120"/>
        <w:rPr>
          <w:bCs/>
        </w:rPr>
      </w:pPr>
      <w:r w:rsidRPr="00EA0120">
        <w:rPr>
          <w:rFonts w:ascii="Times New Roman" w:hAnsi="Times New Roman"/>
          <w:bCs/>
        </w:rPr>
        <w:t>lib/presentation/home/screens/map_explore_screen.dart — Экран карты и загрузка событий по viewport</w:t>
      </w:r>
    </w:p>
    <w:p w14:paraId="35C332A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</w:t>
      </w:r>
      <w:proofErr w:type="gramStart"/>
      <w:r w:rsidRPr="00EA0120">
        <w:rPr>
          <w:rFonts w:ascii="Courier New" w:hAnsi="Courier New"/>
          <w:bCs/>
          <w:sz w:val="18"/>
        </w:rPr>
        <w:t>dart:async</w:t>
      </w:r>
      <w:proofErr w:type="gramEnd"/>
      <w:r w:rsidRPr="00EA0120">
        <w:rPr>
          <w:rFonts w:ascii="Courier New" w:hAnsi="Courier New"/>
          <w:bCs/>
          <w:sz w:val="18"/>
        </w:rPr>
        <w:t>';</w:t>
      </w:r>
    </w:p>
    <w:p w14:paraId="1C7A020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0FABF76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</w:t>
      </w:r>
      <w:proofErr w:type="gramStart"/>
      <w:r w:rsidRPr="00EA0120">
        <w:rPr>
          <w:rFonts w:ascii="Courier New" w:hAnsi="Courier New"/>
          <w:bCs/>
          <w:sz w:val="18"/>
        </w:rPr>
        <w:t>package:flutter/cupertino.dart</w:t>
      </w:r>
      <w:proofErr w:type="gramEnd"/>
      <w:r w:rsidRPr="00EA0120">
        <w:rPr>
          <w:rFonts w:ascii="Courier New" w:hAnsi="Courier New"/>
          <w:bCs/>
          <w:sz w:val="18"/>
        </w:rPr>
        <w:t>';</w:t>
      </w:r>
    </w:p>
    <w:p w14:paraId="533FA4E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</w:t>
      </w:r>
      <w:proofErr w:type="gramStart"/>
      <w:r w:rsidRPr="00EA0120">
        <w:rPr>
          <w:rFonts w:ascii="Courier New" w:hAnsi="Courier New"/>
          <w:bCs/>
          <w:sz w:val="18"/>
        </w:rPr>
        <w:t>package:flutter/material.dart</w:t>
      </w:r>
      <w:proofErr w:type="gramEnd"/>
      <w:r w:rsidRPr="00EA0120">
        <w:rPr>
          <w:rFonts w:ascii="Courier New" w:hAnsi="Courier New"/>
          <w:bCs/>
          <w:sz w:val="18"/>
        </w:rPr>
        <w:t>';</w:t>
      </w:r>
    </w:p>
    <w:p w14:paraId="4BA6146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</w:t>
      </w:r>
      <w:proofErr w:type="gramStart"/>
      <w:r w:rsidRPr="00EA0120">
        <w:rPr>
          <w:rFonts w:ascii="Courier New" w:hAnsi="Courier New"/>
          <w:bCs/>
          <w:sz w:val="18"/>
        </w:rPr>
        <w:t>package:flutter/services.dart</w:t>
      </w:r>
      <w:proofErr w:type="gramEnd"/>
      <w:r w:rsidRPr="00EA0120">
        <w:rPr>
          <w:rFonts w:ascii="Courier New" w:hAnsi="Courier New"/>
          <w:bCs/>
          <w:sz w:val="18"/>
        </w:rPr>
        <w:t>';</w:t>
      </w:r>
    </w:p>
    <w:p w14:paraId="3D68744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</w:t>
      </w:r>
      <w:proofErr w:type="gramStart"/>
      <w:r w:rsidRPr="00EA0120">
        <w:rPr>
          <w:rFonts w:ascii="Courier New" w:hAnsi="Courier New"/>
          <w:bCs/>
          <w:sz w:val="18"/>
        </w:rPr>
        <w:t>package:flutter_bloc/flutter_bloc.dart</w:t>
      </w:r>
      <w:proofErr w:type="gramEnd"/>
      <w:r w:rsidRPr="00EA0120">
        <w:rPr>
          <w:rFonts w:ascii="Courier New" w:hAnsi="Courier New"/>
          <w:bCs/>
          <w:sz w:val="18"/>
        </w:rPr>
        <w:t>';</w:t>
      </w:r>
    </w:p>
    <w:p w14:paraId="6B41939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</w:t>
      </w:r>
      <w:proofErr w:type="gramStart"/>
      <w:r w:rsidRPr="00EA0120">
        <w:rPr>
          <w:rFonts w:ascii="Courier New" w:hAnsi="Courier New"/>
          <w:bCs/>
          <w:sz w:val="18"/>
        </w:rPr>
        <w:t>package:yandex_mapkit/yandex_mapkit.dart</w:t>
      </w:r>
      <w:proofErr w:type="gramEnd"/>
      <w:r w:rsidRPr="00EA0120">
        <w:rPr>
          <w:rFonts w:ascii="Courier New" w:hAnsi="Courier New"/>
          <w:bCs/>
          <w:sz w:val="18"/>
        </w:rPr>
        <w:t>';</w:t>
      </w:r>
    </w:p>
    <w:p w14:paraId="4DC90DB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351FB59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'../../../core/utils/event_list_filters.dart';</w:t>
      </w:r>
    </w:p>
    <w:p w14:paraId="1C863DB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'../../../core/utils/map_viewport_utils.dart';</w:t>
      </w:r>
    </w:p>
    <w:p w14:paraId="64FA89D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'../../events/bloc/event_bloc.dart';</w:t>
      </w:r>
    </w:p>
    <w:p w14:paraId="7A8700A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'../../events/bloc/event_event.dart';</w:t>
      </w:r>
    </w:p>
    <w:p w14:paraId="2831EB8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'../../events/bloc/event_state.dart';</w:t>
      </w:r>
    </w:p>
    <w:p w14:paraId="1E26600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'../../events/screens/real_event_detail_screen.dart';</w:t>
      </w:r>
    </w:p>
    <w:p w14:paraId="413FDF2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'../../widgets/yandex_map_widget.dart';</w:t>
      </w:r>
    </w:p>
    <w:p w14:paraId="4A602AB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'../../../data/models/event_model.dart';</w:t>
      </w:r>
    </w:p>
    <w:p w14:paraId="66528E2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'../../../data/services/event_service.dart';</w:t>
      </w:r>
    </w:p>
    <w:p w14:paraId="0823934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'../screens/search_screen.dart';</w:t>
      </w:r>
    </w:p>
    <w:p w14:paraId="57D5FE5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'map_explore/map_explore_control_buttons.dart';</w:t>
      </w:r>
    </w:p>
    <w:p w14:paraId="478AE02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'map_explore/map_explore_filter_button.dart';</w:t>
      </w:r>
    </w:p>
    <w:p w14:paraId="35C68A9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'map_explore/map_explore_search_bar.dart';</w:t>
      </w:r>
    </w:p>
    <w:p w14:paraId="1CBEB85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'map_explore/map_nearby_events_hub.dart';</w:t>
      </w:r>
    </w:p>
    <w:p w14:paraId="5BB1B48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4B673BE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class MapExploreScreen extends StatefulWidget {</w:t>
      </w:r>
    </w:p>
    <w:p w14:paraId="5271710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const MapExploreScreen({super.key});</w:t>
      </w:r>
    </w:p>
    <w:p w14:paraId="650A9D5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634222F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@override</w:t>
      </w:r>
    </w:p>
    <w:p w14:paraId="7B441ED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State&lt;MapExploreScreen&gt; </w:t>
      </w:r>
      <w:proofErr w:type="gramStart"/>
      <w:r w:rsidRPr="00EA0120">
        <w:rPr>
          <w:rFonts w:ascii="Courier New" w:hAnsi="Courier New"/>
          <w:bCs/>
          <w:sz w:val="18"/>
        </w:rPr>
        <w:t>createState(</w:t>
      </w:r>
      <w:proofErr w:type="gramEnd"/>
      <w:r w:rsidRPr="00EA0120">
        <w:rPr>
          <w:rFonts w:ascii="Courier New" w:hAnsi="Courier New"/>
          <w:bCs/>
          <w:sz w:val="18"/>
        </w:rPr>
        <w:t>) =&gt; _</w:t>
      </w:r>
      <w:proofErr w:type="gramStart"/>
      <w:r w:rsidRPr="00EA0120">
        <w:rPr>
          <w:rFonts w:ascii="Courier New" w:hAnsi="Courier New"/>
          <w:bCs/>
          <w:sz w:val="18"/>
        </w:rPr>
        <w:t>MapExploreScreenState(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7F60186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}</w:t>
      </w:r>
    </w:p>
    <w:p w14:paraId="2494789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6EE2FE9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class _MapExploreScreenState extends State&lt;MapExploreScreen&gt; {</w:t>
      </w:r>
    </w:p>
    <w:p w14:paraId="154EAB0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static const int _viewportEventLimit = 35;</w:t>
      </w:r>
    </w:p>
    <w:p w14:paraId="0602C9F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static const int _maxMapEvents = 60;</w:t>
      </w:r>
    </w:p>
    <w:p w14:paraId="3409B2B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static const int _maxMapMarkers = 15;</w:t>
      </w:r>
    </w:p>
    <w:p w14:paraId="731AB92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static const int _hubEventLimit = 20;</w:t>
      </w:r>
    </w:p>
    <w:p w14:paraId="633CF0D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static const int _hubFetchLimit = 30;</w:t>
      </w:r>
    </w:p>
    <w:p w14:paraId="33F1523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static const int _userHubRadiusMeters = 12000;</w:t>
      </w:r>
    </w:p>
    <w:p w14:paraId="4BEC9C9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static const Duration _viewportDebounce = </w:t>
      </w:r>
      <w:proofErr w:type="gramStart"/>
      <w:r w:rsidRPr="00EA0120">
        <w:rPr>
          <w:rFonts w:ascii="Courier New" w:hAnsi="Courier New"/>
          <w:bCs/>
          <w:sz w:val="18"/>
        </w:rPr>
        <w:t>Duration(</w:t>
      </w:r>
      <w:proofErr w:type="gramEnd"/>
      <w:r w:rsidRPr="00EA0120">
        <w:rPr>
          <w:rFonts w:ascii="Courier New" w:hAnsi="Courier New"/>
          <w:bCs/>
          <w:sz w:val="18"/>
        </w:rPr>
        <w:t>milliseconds: 450);</w:t>
      </w:r>
    </w:p>
    <w:p w14:paraId="4F41248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static const MapAnimation _zoomAnimation = </w:t>
      </w:r>
      <w:proofErr w:type="gramStart"/>
      <w:r w:rsidRPr="00EA0120">
        <w:rPr>
          <w:rFonts w:ascii="Courier New" w:hAnsi="Courier New"/>
          <w:bCs/>
          <w:sz w:val="18"/>
        </w:rPr>
        <w:t>MapAnimation(</w:t>
      </w:r>
      <w:proofErr w:type="gramEnd"/>
    </w:p>
    <w:p w14:paraId="1124162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type: MapAnimationType.smooth,</w:t>
      </w:r>
    </w:p>
    <w:p w14:paraId="3073BE3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duration: 0.35,</w:t>
      </w:r>
    </w:p>
    <w:p w14:paraId="63547C0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);</w:t>
      </w:r>
    </w:p>
    <w:p w14:paraId="3B27CA2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0083F6D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late TextEditingController _searchController;</w:t>
      </w:r>
    </w:p>
    <w:p w14:paraId="61A07AE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final EventService _eventService = </w:t>
      </w:r>
      <w:proofErr w:type="gramStart"/>
      <w:r w:rsidRPr="00EA0120">
        <w:rPr>
          <w:rFonts w:ascii="Courier New" w:hAnsi="Courier New"/>
          <w:bCs/>
          <w:sz w:val="18"/>
        </w:rPr>
        <w:t>EventService(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6498CF7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YandexMapController? _mapController;</w:t>
      </w:r>
    </w:p>
    <w:p w14:paraId="555C90E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Point? _currentUserLocation;</w:t>
      </w:r>
    </w:p>
    <w:p w14:paraId="5B2ED07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Point? _cameraCenter;</w:t>
      </w:r>
    </w:p>
    <w:p w14:paraId="2E0159E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double _cameraZoom = 13;</w:t>
      </w:r>
    </w:p>
    <w:p w14:paraId="04E39F0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final ValueNotifier&lt;int&gt; _activeEventIndexNotifier = ValueNotifier&lt;int</w:t>
      </w:r>
      <w:proofErr w:type="gramStart"/>
      <w:r w:rsidRPr="00EA0120">
        <w:rPr>
          <w:rFonts w:ascii="Courier New" w:hAnsi="Courier New"/>
          <w:bCs/>
          <w:sz w:val="18"/>
        </w:rPr>
        <w:t>&gt;(</w:t>
      </w:r>
      <w:proofErr w:type="gramEnd"/>
      <w:r w:rsidRPr="00EA0120">
        <w:rPr>
          <w:rFonts w:ascii="Courier New" w:hAnsi="Courier New"/>
          <w:bCs/>
          <w:sz w:val="18"/>
        </w:rPr>
        <w:t>0);</w:t>
      </w:r>
    </w:p>
    <w:p w14:paraId="2B57D54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final ValueNotifier&lt;List&lt;EventModel&gt;&gt; _mapMarkerEventsNotifier =</w:t>
      </w:r>
    </w:p>
    <w:p w14:paraId="639D346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ValueNotifier&lt;List&lt;EventModel&gt;</w:t>
      </w:r>
      <w:proofErr w:type="gramStart"/>
      <w:r w:rsidRPr="00EA0120">
        <w:rPr>
          <w:rFonts w:ascii="Courier New" w:hAnsi="Courier New"/>
          <w:bCs/>
          <w:sz w:val="18"/>
        </w:rPr>
        <w:t>&gt;(</w:t>
      </w:r>
      <w:proofErr w:type="gramEnd"/>
      <w:r w:rsidRPr="00EA0120">
        <w:rPr>
          <w:rFonts w:ascii="Courier New" w:hAnsi="Courier New"/>
          <w:bCs/>
          <w:sz w:val="18"/>
        </w:rPr>
        <w:t>const []);</w:t>
      </w:r>
    </w:p>
    <w:p w14:paraId="20EFE45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final ValueNotifier&lt;bool&gt; _mapGesturingNotifier = ValueNotifier&lt;bool&gt;(false);</w:t>
      </w:r>
    </w:p>
    <w:p w14:paraId="2E182C7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List&lt;EventModel&gt; _allEvents = [];</w:t>
      </w:r>
    </w:p>
    <w:p w14:paraId="706F581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List&lt;EventModel&gt; _hubSourceEvents = [];</w:t>
      </w:r>
    </w:p>
    <w:p w14:paraId="7A92D89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List&lt;EventModel&gt; _filteredEvents = [];</w:t>
      </w:r>
    </w:p>
    <w:p w14:paraId="6E8C3D9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Map&lt;String, dynamic&gt; _mapFilters = const {</w:t>
      </w:r>
    </w:p>
    <w:p w14:paraId="1524E71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'category': 'all',</w:t>
      </w:r>
    </w:p>
    <w:p w14:paraId="43C2073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'date': 'week',</w:t>
      </w:r>
    </w:p>
    <w:p w14:paraId="059C9D9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'sort': 'nearest',</w:t>
      </w:r>
    </w:p>
    <w:p w14:paraId="6457131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'price': 'all',</w:t>
      </w:r>
    </w:p>
    <w:p w14:paraId="7B84DDC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'format': 'all',</w:t>
      </w:r>
    </w:p>
    <w:p w14:paraId="333E105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};</w:t>
      </w:r>
    </w:p>
    <w:p w14:paraId="6F06823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bool _isEventsHubHidden = false;</w:t>
      </w:r>
    </w:p>
    <w:p w14:paraId="67BF892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bool _isInitialLoading = true;</w:t>
      </w:r>
    </w:p>
    <w:p w14:paraId="39FD3D9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lastRenderedPageBreak/>
        <w:t xml:space="preserve">  String? _errorMessage;</w:t>
      </w:r>
    </w:p>
    <w:p w14:paraId="43317C7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5C809F3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Point? _lastLoadCenter;</w:t>
      </w:r>
    </w:p>
    <w:p w14:paraId="4D68235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int? _lastLoadRadiusMeters;</w:t>
      </w:r>
    </w:p>
    <w:p w14:paraId="2F1FD8A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Timer? _viewportApiDebounce;</w:t>
      </w:r>
    </w:p>
    <w:p w14:paraId="73C8678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Timer? _gestureEndDebounce;</w:t>
      </w:r>
    </w:p>
    <w:p w14:paraId="6A38512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bool _isViewportRequestInFlight = false;</w:t>
      </w:r>
    </w:p>
    <w:p w14:paraId="0D8D238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bool _isHubRequestInFlight = false;</w:t>
      </w:r>
    </w:p>
    <w:p w14:paraId="7A99936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bool _initialViewportLoaded = false;</w:t>
      </w:r>
    </w:p>
    <w:p w14:paraId="70B9366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Offset? _panStart;</w:t>
      </w:r>
    </w:p>
    <w:p w14:paraId="0C67FE3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static const double _panSlop = 12;</w:t>
      </w:r>
    </w:p>
    <w:p w14:paraId="0C90F2E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2FC4519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@override</w:t>
      </w:r>
    </w:p>
    <w:p w14:paraId="197B632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void </w:t>
      </w:r>
      <w:proofErr w:type="gramStart"/>
      <w:r w:rsidRPr="00EA0120">
        <w:rPr>
          <w:rFonts w:ascii="Courier New" w:hAnsi="Courier New"/>
          <w:bCs/>
          <w:sz w:val="18"/>
        </w:rPr>
        <w:t>initState(</w:t>
      </w:r>
      <w:proofErr w:type="gramEnd"/>
      <w:r w:rsidRPr="00EA0120">
        <w:rPr>
          <w:rFonts w:ascii="Courier New" w:hAnsi="Courier New"/>
          <w:bCs/>
          <w:sz w:val="18"/>
        </w:rPr>
        <w:t>) {</w:t>
      </w:r>
    </w:p>
    <w:p w14:paraId="2D98943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</w:t>
      </w:r>
      <w:proofErr w:type="gramStart"/>
      <w:r w:rsidRPr="00EA0120">
        <w:rPr>
          <w:rFonts w:ascii="Courier New" w:hAnsi="Courier New"/>
          <w:bCs/>
          <w:sz w:val="18"/>
        </w:rPr>
        <w:t>super.initState</w:t>
      </w:r>
      <w:proofErr w:type="gramEnd"/>
      <w:r w:rsidRPr="00EA0120">
        <w:rPr>
          <w:rFonts w:ascii="Courier New" w:hAnsi="Courier New"/>
          <w:bCs/>
          <w:sz w:val="18"/>
        </w:rPr>
        <w:t>();</w:t>
      </w:r>
    </w:p>
    <w:p w14:paraId="517A8D7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_searchController = </w:t>
      </w:r>
      <w:proofErr w:type="gramStart"/>
      <w:r w:rsidRPr="00EA0120">
        <w:rPr>
          <w:rFonts w:ascii="Courier New" w:hAnsi="Courier New"/>
          <w:bCs/>
          <w:sz w:val="18"/>
        </w:rPr>
        <w:t>TextEditingController(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6591203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</w:t>
      </w:r>
      <w:proofErr w:type="gramStart"/>
      <w:r w:rsidRPr="00EA0120">
        <w:rPr>
          <w:rFonts w:ascii="Courier New" w:hAnsi="Courier New"/>
          <w:bCs/>
          <w:sz w:val="18"/>
        </w:rPr>
        <w:t>WidgetsBinding.instance.addPostFrameCallback</w:t>
      </w:r>
      <w:proofErr w:type="gramEnd"/>
      <w:r w:rsidRPr="00EA0120">
        <w:rPr>
          <w:rFonts w:ascii="Courier New" w:hAnsi="Courier New"/>
          <w:bCs/>
          <w:sz w:val="18"/>
        </w:rPr>
        <w:t>((_) {</w:t>
      </w:r>
    </w:p>
    <w:p w14:paraId="0B8E852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if </w:t>
      </w:r>
      <w:proofErr w:type="gramStart"/>
      <w:r w:rsidRPr="00EA0120">
        <w:rPr>
          <w:rFonts w:ascii="Courier New" w:hAnsi="Courier New"/>
          <w:bCs/>
          <w:sz w:val="18"/>
        </w:rPr>
        <w:t>(!mounted</w:t>
      </w:r>
      <w:proofErr w:type="gramEnd"/>
      <w:r w:rsidRPr="00EA0120">
        <w:rPr>
          <w:rFonts w:ascii="Courier New" w:hAnsi="Courier New"/>
          <w:bCs/>
          <w:sz w:val="18"/>
        </w:rPr>
        <w:t>) return;</w:t>
      </w:r>
    </w:p>
    <w:p w14:paraId="7595E29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final state = </w:t>
      </w:r>
      <w:proofErr w:type="gramStart"/>
      <w:r w:rsidRPr="00EA0120">
        <w:rPr>
          <w:rFonts w:ascii="Courier New" w:hAnsi="Courier New"/>
          <w:bCs/>
          <w:sz w:val="18"/>
        </w:rPr>
        <w:t>context.read</w:t>
      </w:r>
      <w:proofErr w:type="gramEnd"/>
      <w:r w:rsidRPr="00EA0120">
        <w:rPr>
          <w:rFonts w:ascii="Courier New" w:hAnsi="Courier New"/>
          <w:bCs/>
          <w:sz w:val="18"/>
        </w:rPr>
        <w:t>&lt;EventBloc</w:t>
      </w:r>
      <w:proofErr w:type="gramStart"/>
      <w:r w:rsidRPr="00EA0120">
        <w:rPr>
          <w:rFonts w:ascii="Courier New" w:hAnsi="Courier New"/>
          <w:bCs/>
          <w:sz w:val="18"/>
        </w:rPr>
        <w:t>&gt;().state</w:t>
      </w:r>
      <w:proofErr w:type="gramEnd"/>
      <w:r w:rsidRPr="00EA0120">
        <w:rPr>
          <w:rFonts w:ascii="Courier New" w:hAnsi="Courier New"/>
          <w:bCs/>
          <w:sz w:val="18"/>
        </w:rPr>
        <w:t>;</w:t>
      </w:r>
    </w:p>
    <w:p w14:paraId="1223472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if (state is EventsLoaded) {</w:t>
      </w:r>
    </w:p>
    <w:p w14:paraId="6E6E4E5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_applyLoadedEvents(</w:t>
      </w:r>
      <w:proofErr w:type="gramStart"/>
      <w:r w:rsidRPr="00EA0120">
        <w:rPr>
          <w:rFonts w:ascii="Courier New" w:hAnsi="Courier New"/>
          <w:bCs/>
          <w:sz w:val="18"/>
        </w:rPr>
        <w:t>state.events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18C0DE1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} else if (state is EventError) {</w:t>
      </w:r>
    </w:p>
    <w:p w14:paraId="3A13DFF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</w:t>
      </w:r>
      <w:proofErr w:type="gramStart"/>
      <w:r w:rsidRPr="00EA0120">
        <w:rPr>
          <w:rFonts w:ascii="Courier New" w:hAnsi="Courier New"/>
          <w:bCs/>
          <w:sz w:val="18"/>
        </w:rPr>
        <w:t>setState(</w:t>
      </w:r>
      <w:proofErr w:type="gramEnd"/>
      <w:r w:rsidRPr="00EA0120">
        <w:rPr>
          <w:rFonts w:ascii="Courier New" w:hAnsi="Courier New"/>
          <w:bCs/>
          <w:sz w:val="18"/>
        </w:rPr>
        <w:t>() {</w:t>
      </w:r>
    </w:p>
    <w:p w14:paraId="2783932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_errorMessage = </w:t>
      </w:r>
      <w:proofErr w:type="gramStart"/>
      <w:r w:rsidRPr="00EA0120">
        <w:rPr>
          <w:rFonts w:ascii="Courier New" w:hAnsi="Courier New"/>
          <w:bCs/>
          <w:sz w:val="18"/>
        </w:rPr>
        <w:t>state.message</w:t>
      </w:r>
      <w:proofErr w:type="gramEnd"/>
      <w:r w:rsidRPr="00EA0120">
        <w:rPr>
          <w:rFonts w:ascii="Courier New" w:hAnsi="Courier New"/>
          <w:bCs/>
          <w:sz w:val="18"/>
        </w:rPr>
        <w:t>;</w:t>
      </w:r>
    </w:p>
    <w:p w14:paraId="7DB1B84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_isInitialLoading = false;</w:t>
      </w:r>
    </w:p>
    <w:p w14:paraId="25F8607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});</w:t>
      </w:r>
    </w:p>
    <w:p w14:paraId="44990CF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}</w:t>
      </w:r>
    </w:p>
    <w:p w14:paraId="3E9457B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});</w:t>
      </w:r>
    </w:p>
    <w:p w14:paraId="5BF619D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0B4936F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12CDE1D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@override</w:t>
      </w:r>
    </w:p>
    <w:p w14:paraId="7F5CEB1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void </w:t>
      </w:r>
      <w:proofErr w:type="gramStart"/>
      <w:r w:rsidRPr="00EA0120">
        <w:rPr>
          <w:rFonts w:ascii="Courier New" w:hAnsi="Courier New"/>
          <w:bCs/>
          <w:sz w:val="18"/>
        </w:rPr>
        <w:t>dispose(</w:t>
      </w:r>
      <w:proofErr w:type="gramEnd"/>
      <w:r w:rsidRPr="00EA0120">
        <w:rPr>
          <w:rFonts w:ascii="Courier New" w:hAnsi="Courier New"/>
          <w:bCs/>
          <w:sz w:val="18"/>
        </w:rPr>
        <w:t>) {</w:t>
      </w:r>
    </w:p>
    <w:p w14:paraId="2AB394D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_</w:t>
      </w:r>
      <w:proofErr w:type="gramStart"/>
      <w:r w:rsidRPr="00EA0120">
        <w:rPr>
          <w:rFonts w:ascii="Courier New" w:hAnsi="Courier New"/>
          <w:bCs/>
          <w:sz w:val="18"/>
        </w:rPr>
        <w:t>viewportApiDebounce?.cancel(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4662D57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_</w:t>
      </w:r>
      <w:proofErr w:type="gramStart"/>
      <w:r w:rsidRPr="00EA0120">
        <w:rPr>
          <w:rFonts w:ascii="Courier New" w:hAnsi="Courier New"/>
          <w:bCs/>
          <w:sz w:val="18"/>
        </w:rPr>
        <w:t>gestureEndDebounce?.cancel(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58A37D9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_searchController.dispose();</w:t>
      </w:r>
    </w:p>
    <w:p w14:paraId="1315B10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_activeEventIndexNotifier.dispose();</w:t>
      </w:r>
    </w:p>
    <w:p w14:paraId="4235CCC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_mapMarkerEventsNotifier.dispose();</w:t>
      </w:r>
    </w:p>
    <w:p w14:paraId="24FD1F8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_mapGesturingNotifier.dispose();</w:t>
      </w:r>
    </w:p>
    <w:p w14:paraId="1DAFF50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</w:t>
      </w:r>
      <w:proofErr w:type="gramStart"/>
      <w:r w:rsidRPr="00EA0120">
        <w:rPr>
          <w:rFonts w:ascii="Courier New" w:hAnsi="Courier New"/>
          <w:bCs/>
          <w:sz w:val="18"/>
        </w:rPr>
        <w:t>super.dispose</w:t>
      </w:r>
      <w:proofErr w:type="gramEnd"/>
      <w:r w:rsidRPr="00EA0120">
        <w:rPr>
          <w:rFonts w:ascii="Courier New" w:hAnsi="Courier New"/>
          <w:bCs/>
          <w:sz w:val="18"/>
        </w:rPr>
        <w:t>();</w:t>
      </w:r>
    </w:p>
    <w:p w14:paraId="02571B9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62C9CC0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72A57C3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bool _</w:t>
      </w:r>
      <w:proofErr w:type="gramStart"/>
      <w:r w:rsidRPr="00EA0120">
        <w:rPr>
          <w:rFonts w:ascii="Courier New" w:hAnsi="Courier New"/>
          <w:bCs/>
          <w:sz w:val="18"/>
        </w:rPr>
        <w:t>sameEventIds(</w:t>
      </w:r>
      <w:proofErr w:type="gramEnd"/>
      <w:r w:rsidRPr="00EA0120">
        <w:rPr>
          <w:rFonts w:ascii="Courier New" w:hAnsi="Courier New"/>
          <w:bCs/>
          <w:sz w:val="18"/>
        </w:rPr>
        <w:t>List&lt;EventModel&gt; a, List&lt;EventModel&gt; b) {</w:t>
      </w:r>
    </w:p>
    <w:p w14:paraId="519B3FF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(</w:t>
      </w:r>
      <w:proofErr w:type="gramStart"/>
      <w:r w:rsidRPr="00EA0120">
        <w:rPr>
          <w:rFonts w:ascii="Courier New" w:hAnsi="Courier New"/>
          <w:bCs/>
          <w:sz w:val="18"/>
        </w:rPr>
        <w:t>a.length !=</w:t>
      </w:r>
      <w:proofErr w:type="gramEnd"/>
      <w:r w:rsidRPr="00EA0120">
        <w:rPr>
          <w:rFonts w:ascii="Courier New" w:hAnsi="Courier New"/>
          <w:bCs/>
          <w:sz w:val="18"/>
        </w:rPr>
        <w:t xml:space="preserve"> </w:t>
      </w:r>
      <w:proofErr w:type="gramStart"/>
      <w:r w:rsidRPr="00EA0120">
        <w:rPr>
          <w:rFonts w:ascii="Courier New" w:hAnsi="Courier New"/>
          <w:bCs/>
          <w:sz w:val="18"/>
        </w:rPr>
        <w:t>b.length</w:t>
      </w:r>
      <w:proofErr w:type="gramEnd"/>
      <w:r w:rsidRPr="00EA0120">
        <w:rPr>
          <w:rFonts w:ascii="Courier New" w:hAnsi="Courier New"/>
          <w:bCs/>
          <w:sz w:val="18"/>
        </w:rPr>
        <w:t>) return false;</w:t>
      </w:r>
    </w:p>
    <w:p w14:paraId="4BF2D06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for (var i = 0; i &lt; </w:t>
      </w:r>
      <w:proofErr w:type="gramStart"/>
      <w:r w:rsidRPr="00EA0120">
        <w:rPr>
          <w:rFonts w:ascii="Courier New" w:hAnsi="Courier New"/>
          <w:bCs/>
          <w:sz w:val="18"/>
        </w:rPr>
        <w:t>a.length</w:t>
      </w:r>
      <w:proofErr w:type="gramEnd"/>
      <w:r w:rsidRPr="00EA0120">
        <w:rPr>
          <w:rFonts w:ascii="Courier New" w:hAnsi="Courier New"/>
          <w:bCs/>
          <w:sz w:val="18"/>
        </w:rPr>
        <w:t>; i++) {</w:t>
      </w:r>
    </w:p>
    <w:p w14:paraId="3D321D8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if (a[i].</w:t>
      </w:r>
      <w:proofErr w:type="gramStart"/>
      <w:r w:rsidRPr="00EA0120">
        <w:rPr>
          <w:rFonts w:ascii="Courier New" w:hAnsi="Courier New"/>
          <w:bCs/>
          <w:sz w:val="18"/>
        </w:rPr>
        <w:t>id !</w:t>
      </w:r>
      <w:proofErr w:type="gramEnd"/>
      <w:r w:rsidRPr="00EA0120">
        <w:rPr>
          <w:rFonts w:ascii="Courier New" w:hAnsi="Courier New"/>
          <w:bCs/>
          <w:sz w:val="18"/>
        </w:rPr>
        <w:t>= b[i].id) return false;</w:t>
      </w:r>
    </w:p>
    <w:p w14:paraId="46A334D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7E2EAE1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return true;</w:t>
      </w:r>
    </w:p>
    <w:p w14:paraId="5FD9729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340EA4D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30D586B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void _</w:t>
      </w:r>
      <w:proofErr w:type="gramStart"/>
      <w:r w:rsidRPr="00EA0120">
        <w:rPr>
          <w:rFonts w:ascii="Courier New" w:hAnsi="Courier New"/>
          <w:bCs/>
          <w:sz w:val="18"/>
        </w:rPr>
        <w:t>applyLoadedEvents(</w:t>
      </w:r>
      <w:proofErr w:type="gramEnd"/>
      <w:r w:rsidRPr="00EA0120">
        <w:rPr>
          <w:rFonts w:ascii="Courier New" w:hAnsi="Courier New"/>
          <w:bCs/>
          <w:sz w:val="18"/>
        </w:rPr>
        <w:t>List&lt;EventModel&gt; events) {</w:t>
      </w:r>
    </w:p>
    <w:p w14:paraId="0A9F164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merged = &lt;String, EventModel</w:t>
      </w:r>
      <w:proofErr w:type="gramStart"/>
      <w:r w:rsidRPr="00EA0120">
        <w:rPr>
          <w:rFonts w:ascii="Courier New" w:hAnsi="Courier New"/>
          <w:bCs/>
          <w:sz w:val="18"/>
        </w:rPr>
        <w:t>&gt;{</w:t>
      </w:r>
      <w:proofErr w:type="gramEnd"/>
    </w:p>
    <w:p w14:paraId="14270AF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for (final item in _allEvents) item.id: item,</w:t>
      </w:r>
    </w:p>
    <w:p w14:paraId="38DCB02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for (final item in events) item.id: item,</w:t>
      </w:r>
    </w:p>
    <w:p w14:paraId="055D81E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};</w:t>
      </w:r>
    </w:p>
    <w:p w14:paraId="6F4D89A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var next = </w:t>
      </w:r>
      <w:proofErr w:type="gramStart"/>
      <w:r w:rsidRPr="00EA0120">
        <w:rPr>
          <w:rFonts w:ascii="Courier New" w:hAnsi="Courier New"/>
          <w:bCs/>
          <w:sz w:val="18"/>
        </w:rPr>
        <w:t>merged.values</w:t>
      </w:r>
      <w:proofErr w:type="gramEnd"/>
      <w:r w:rsidRPr="00EA0120">
        <w:rPr>
          <w:rFonts w:ascii="Courier New" w:hAnsi="Courier New"/>
          <w:bCs/>
          <w:sz w:val="18"/>
        </w:rPr>
        <w:t>.</w:t>
      </w:r>
      <w:proofErr w:type="gramStart"/>
      <w:r w:rsidRPr="00EA0120">
        <w:rPr>
          <w:rFonts w:ascii="Courier New" w:hAnsi="Courier New"/>
          <w:bCs/>
          <w:sz w:val="18"/>
        </w:rPr>
        <w:t>toList(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0CA6CCD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focus = _mapFocusCenter;</w:t>
      </w:r>
    </w:p>
    <w:p w14:paraId="760D5A0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(</w:t>
      </w:r>
      <w:proofErr w:type="gramStart"/>
      <w:r w:rsidRPr="00EA0120">
        <w:rPr>
          <w:rFonts w:ascii="Courier New" w:hAnsi="Courier New"/>
          <w:bCs/>
          <w:sz w:val="18"/>
        </w:rPr>
        <w:t>focus !</w:t>
      </w:r>
      <w:proofErr w:type="gramEnd"/>
      <w:r w:rsidRPr="00EA0120">
        <w:rPr>
          <w:rFonts w:ascii="Courier New" w:hAnsi="Courier New"/>
          <w:bCs/>
          <w:sz w:val="18"/>
        </w:rPr>
        <w:t xml:space="preserve">= null &amp;&amp; </w:t>
      </w:r>
      <w:proofErr w:type="gramStart"/>
      <w:r w:rsidRPr="00EA0120">
        <w:rPr>
          <w:rFonts w:ascii="Courier New" w:hAnsi="Courier New"/>
          <w:bCs/>
          <w:sz w:val="18"/>
        </w:rPr>
        <w:t>next.length</w:t>
      </w:r>
      <w:proofErr w:type="gramEnd"/>
      <w:r w:rsidRPr="00EA0120">
        <w:rPr>
          <w:rFonts w:ascii="Courier New" w:hAnsi="Courier New"/>
          <w:bCs/>
          <w:sz w:val="18"/>
        </w:rPr>
        <w:t xml:space="preserve"> &gt; _maxMapEvents) {</w:t>
      </w:r>
    </w:p>
    <w:p w14:paraId="7942A28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next = </w:t>
      </w:r>
      <w:proofErr w:type="gramStart"/>
      <w:r w:rsidRPr="00EA0120">
        <w:rPr>
          <w:rFonts w:ascii="Courier New" w:hAnsi="Courier New"/>
          <w:bCs/>
          <w:sz w:val="18"/>
        </w:rPr>
        <w:t>eventsNearestToPoint(</w:t>
      </w:r>
      <w:proofErr w:type="gramEnd"/>
      <w:r w:rsidRPr="00EA0120">
        <w:rPr>
          <w:rFonts w:ascii="Courier New" w:hAnsi="Courier New"/>
          <w:bCs/>
          <w:sz w:val="18"/>
        </w:rPr>
        <w:t>next, focus, limit: _maxMapEvents);</w:t>
      </w:r>
    </w:p>
    <w:p w14:paraId="0C62819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 else if (</w:t>
      </w:r>
      <w:proofErr w:type="gramStart"/>
      <w:r w:rsidRPr="00EA0120">
        <w:rPr>
          <w:rFonts w:ascii="Courier New" w:hAnsi="Courier New"/>
          <w:bCs/>
          <w:sz w:val="18"/>
        </w:rPr>
        <w:t>next.length</w:t>
      </w:r>
      <w:proofErr w:type="gramEnd"/>
      <w:r w:rsidRPr="00EA0120">
        <w:rPr>
          <w:rFonts w:ascii="Courier New" w:hAnsi="Courier New"/>
          <w:bCs/>
          <w:sz w:val="18"/>
        </w:rPr>
        <w:t xml:space="preserve"> &gt; _maxMapEvents) {</w:t>
      </w:r>
    </w:p>
    <w:p w14:paraId="3A1268A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next = </w:t>
      </w:r>
      <w:proofErr w:type="gramStart"/>
      <w:r w:rsidRPr="00EA0120">
        <w:rPr>
          <w:rFonts w:ascii="Courier New" w:hAnsi="Courier New"/>
          <w:bCs/>
          <w:sz w:val="18"/>
        </w:rPr>
        <w:t>next.take</w:t>
      </w:r>
      <w:proofErr w:type="gramEnd"/>
      <w:r w:rsidRPr="00EA0120">
        <w:rPr>
          <w:rFonts w:ascii="Courier New" w:hAnsi="Courier New"/>
          <w:bCs/>
          <w:sz w:val="18"/>
        </w:rPr>
        <w:t>(_maxMapEvents</w:t>
      </w:r>
      <w:proofErr w:type="gramStart"/>
      <w:r w:rsidRPr="00EA0120">
        <w:rPr>
          <w:rFonts w:ascii="Courier New" w:hAnsi="Courier New"/>
          <w:bCs/>
          <w:sz w:val="18"/>
        </w:rPr>
        <w:t>).toList</w:t>
      </w:r>
      <w:proofErr w:type="gramEnd"/>
      <w:r w:rsidRPr="00EA0120">
        <w:rPr>
          <w:rFonts w:ascii="Courier New" w:hAnsi="Courier New"/>
          <w:bCs/>
          <w:sz w:val="18"/>
        </w:rPr>
        <w:t>();</w:t>
      </w:r>
    </w:p>
    <w:p w14:paraId="6F44BC1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3AF14CE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5620CFF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(_</w:t>
      </w:r>
      <w:proofErr w:type="gramStart"/>
      <w:r w:rsidRPr="00EA0120">
        <w:rPr>
          <w:rFonts w:ascii="Courier New" w:hAnsi="Courier New"/>
          <w:bCs/>
          <w:sz w:val="18"/>
        </w:rPr>
        <w:t>sameEventIds(</w:t>
      </w:r>
      <w:proofErr w:type="gramEnd"/>
      <w:r w:rsidRPr="00EA0120">
        <w:rPr>
          <w:rFonts w:ascii="Courier New" w:hAnsi="Courier New"/>
          <w:bCs/>
          <w:sz w:val="18"/>
        </w:rPr>
        <w:t>_allEvents, next)) {</w:t>
      </w:r>
    </w:p>
    <w:p w14:paraId="43D7864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if (_isInitialLoading) {</w:t>
      </w:r>
    </w:p>
    <w:p w14:paraId="3E47578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</w:t>
      </w:r>
      <w:proofErr w:type="gramStart"/>
      <w:r w:rsidRPr="00EA0120">
        <w:rPr>
          <w:rFonts w:ascii="Courier New" w:hAnsi="Courier New"/>
          <w:bCs/>
          <w:sz w:val="18"/>
        </w:rPr>
        <w:t>setState(</w:t>
      </w:r>
      <w:proofErr w:type="gramEnd"/>
      <w:r w:rsidRPr="00EA0120">
        <w:rPr>
          <w:rFonts w:ascii="Courier New" w:hAnsi="Courier New"/>
          <w:bCs/>
          <w:sz w:val="18"/>
        </w:rPr>
        <w:t>() =&gt; _isInitialLoading = false);</w:t>
      </w:r>
    </w:p>
    <w:p w14:paraId="51F62BB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}</w:t>
      </w:r>
    </w:p>
    <w:p w14:paraId="6BF8CCF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return;</w:t>
      </w:r>
    </w:p>
    <w:p w14:paraId="42DD3C9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lastRenderedPageBreak/>
        <w:t xml:space="preserve">    }</w:t>
      </w:r>
    </w:p>
    <w:p w14:paraId="3C6A1A3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_allEvents = next;</w:t>
      </w:r>
    </w:p>
    <w:p w14:paraId="4D7B792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_</w:t>
      </w:r>
      <w:proofErr w:type="gramStart"/>
      <w:r w:rsidRPr="00EA0120">
        <w:rPr>
          <w:rFonts w:ascii="Courier New" w:hAnsi="Courier New"/>
          <w:bCs/>
          <w:sz w:val="18"/>
        </w:rPr>
        <w:t>updateMapMarkerEvents(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14E3C59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</w:t>
      </w:r>
      <w:proofErr w:type="gramStart"/>
      <w:r w:rsidRPr="00EA0120">
        <w:rPr>
          <w:rFonts w:ascii="Courier New" w:hAnsi="Courier New"/>
          <w:bCs/>
          <w:sz w:val="18"/>
        </w:rPr>
        <w:t>setState(</w:t>
      </w:r>
      <w:proofErr w:type="gramEnd"/>
      <w:r w:rsidRPr="00EA0120">
        <w:rPr>
          <w:rFonts w:ascii="Courier New" w:hAnsi="Courier New"/>
          <w:bCs/>
          <w:sz w:val="18"/>
        </w:rPr>
        <w:t>() {</w:t>
      </w:r>
    </w:p>
    <w:p w14:paraId="011F94A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_isInitialLoading = false;</w:t>
      </w:r>
    </w:p>
    <w:p w14:paraId="3395EAD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_errorMessage = null;</w:t>
      </w:r>
    </w:p>
    <w:p w14:paraId="195EE15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});</w:t>
      </w:r>
    </w:p>
    <w:p w14:paraId="67F8BF6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4CD2E7D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5214B4B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Point? get _mapFocusCenter =&gt; _</w:t>
      </w:r>
      <w:proofErr w:type="gramStart"/>
      <w:r w:rsidRPr="00EA0120">
        <w:rPr>
          <w:rFonts w:ascii="Courier New" w:hAnsi="Courier New"/>
          <w:bCs/>
          <w:sz w:val="18"/>
        </w:rPr>
        <w:t>cameraCenter ??</w:t>
      </w:r>
      <w:proofErr w:type="gramEnd"/>
      <w:r w:rsidRPr="00EA0120">
        <w:rPr>
          <w:rFonts w:ascii="Courier New" w:hAnsi="Courier New"/>
          <w:bCs/>
          <w:sz w:val="18"/>
        </w:rPr>
        <w:t xml:space="preserve"> _currentUserLocation;</w:t>
      </w:r>
    </w:p>
    <w:p w14:paraId="7F659E4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7875124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int _</w:t>
      </w:r>
      <w:proofErr w:type="gramStart"/>
      <w:r w:rsidRPr="00EA0120">
        <w:rPr>
          <w:rFonts w:ascii="Courier New" w:hAnsi="Courier New"/>
          <w:bCs/>
          <w:sz w:val="18"/>
        </w:rPr>
        <w:t>estimatedViewportRadiusMeters(</w:t>
      </w:r>
      <w:proofErr w:type="gramEnd"/>
      <w:r w:rsidRPr="00EA0120">
        <w:rPr>
          <w:rFonts w:ascii="Courier New" w:hAnsi="Courier New"/>
          <w:bCs/>
          <w:sz w:val="18"/>
        </w:rPr>
        <w:t>) {</w:t>
      </w:r>
    </w:p>
    <w:p w14:paraId="3E4B38E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center = _mapFocusCenter;</w:t>
      </w:r>
    </w:p>
    <w:p w14:paraId="66D40E8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(center == null) {</w:t>
      </w:r>
    </w:p>
    <w:p w14:paraId="703D30F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return 2500;</w:t>
      </w:r>
    </w:p>
    <w:p w14:paraId="768D811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2D9D990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return </w:t>
      </w:r>
      <w:proofErr w:type="gramStart"/>
      <w:r w:rsidRPr="00EA0120">
        <w:rPr>
          <w:rFonts w:ascii="Courier New" w:hAnsi="Courier New"/>
          <w:bCs/>
          <w:sz w:val="18"/>
        </w:rPr>
        <w:t>mapViewportRadiusFromZoom(</w:t>
      </w:r>
      <w:proofErr w:type="gramEnd"/>
      <w:r w:rsidRPr="00EA0120">
        <w:rPr>
          <w:rFonts w:ascii="Courier New" w:hAnsi="Courier New"/>
          <w:bCs/>
          <w:sz w:val="18"/>
        </w:rPr>
        <w:t xml:space="preserve">_cameraZoom, </w:t>
      </w:r>
      <w:proofErr w:type="gramStart"/>
      <w:r w:rsidRPr="00EA0120">
        <w:rPr>
          <w:rFonts w:ascii="Courier New" w:hAnsi="Courier New"/>
          <w:bCs/>
          <w:sz w:val="18"/>
        </w:rPr>
        <w:t>center.latitude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1204ADB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5889D95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3B64BD5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List&lt;EventModel&gt; _</w:t>
      </w:r>
      <w:proofErr w:type="gramStart"/>
      <w:r w:rsidRPr="00EA0120">
        <w:rPr>
          <w:rFonts w:ascii="Courier New" w:hAnsi="Courier New"/>
          <w:bCs/>
          <w:sz w:val="18"/>
        </w:rPr>
        <w:t>applyMapFilters(</w:t>
      </w:r>
      <w:proofErr w:type="gramEnd"/>
      <w:r w:rsidRPr="00EA0120">
        <w:rPr>
          <w:rFonts w:ascii="Courier New" w:hAnsi="Courier New"/>
          <w:bCs/>
          <w:sz w:val="18"/>
        </w:rPr>
        <w:t>List&lt;EventModel&gt; events) {</w:t>
      </w:r>
    </w:p>
    <w:p w14:paraId="22C0BCC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return EventListFilters.fromMap(_mapFilters</w:t>
      </w:r>
      <w:proofErr w:type="gramStart"/>
      <w:r w:rsidRPr="00EA0120">
        <w:rPr>
          <w:rFonts w:ascii="Courier New" w:hAnsi="Courier New"/>
          <w:bCs/>
          <w:sz w:val="18"/>
        </w:rPr>
        <w:t>).apply</w:t>
      </w:r>
      <w:proofErr w:type="gramEnd"/>
      <w:r w:rsidRPr="00EA0120">
        <w:rPr>
          <w:rFonts w:ascii="Courier New" w:hAnsi="Courier New"/>
          <w:bCs/>
          <w:sz w:val="18"/>
        </w:rPr>
        <w:t>(</w:t>
      </w:r>
    </w:p>
    <w:p w14:paraId="5716CFA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events,</w:t>
      </w:r>
    </w:p>
    <w:p w14:paraId="2129C7D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query: _searchController.text,</w:t>
      </w:r>
    </w:p>
    <w:p w14:paraId="5AE51C9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sortLatitude: _</w:t>
      </w:r>
      <w:proofErr w:type="gramStart"/>
      <w:r w:rsidRPr="00EA0120">
        <w:rPr>
          <w:rFonts w:ascii="Courier New" w:hAnsi="Courier New"/>
          <w:bCs/>
          <w:sz w:val="18"/>
        </w:rPr>
        <w:t>currentUserLocation?.</w:t>
      </w:r>
      <w:proofErr w:type="gramEnd"/>
      <w:r w:rsidRPr="00EA0120">
        <w:rPr>
          <w:rFonts w:ascii="Courier New" w:hAnsi="Courier New"/>
          <w:bCs/>
          <w:sz w:val="18"/>
        </w:rPr>
        <w:t>latitude,</w:t>
      </w:r>
    </w:p>
    <w:p w14:paraId="228776C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sortLongitude: _</w:t>
      </w:r>
      <w:proofErr w:type="gramStart"/>
      <w:r w:rsidRPr="00EA0120">
        <w:rPr>
          <w:rFonts w:ascii="Courier New" w:hAnsi="Courier New"/>
          <w:bCs/>
          <w:sz w:val="18"/>
        </w:rPr>
        <w:t>currentUserLocation?.</w:t>
      </w:r>
      <w:proofErr w:type="gramEnd"/>
      <w:r w:rsidRPr="00EA0120">
        <w:rPr>
          <w:rFonts w:ascii="Courier New" w:hAnsi="Courier New"/>
          <w:bCs/>
          <w:sz w:val="18"/>
        </w:rPr>
        <w:t>longitude,</w:t>
      </w:r>
    </w:p>
    <w:p w14:paraId="41E4453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);</w:t>
      </w:r>
    </w:p>
    <w:p w14:paraId="6D3F830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3891902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435443C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List&lt;EventModel&gt; _</w:t>
      </w:r>
      <w:proofErr w:type="gramStart"/>
      <w:r w:rsidRPr="00EA0120">
        <w:rPr>
          <w:rFonts w:ascii="Courier New" w:hAnsi="Courier New"/>
          <w:bCs/>
          <w:sz w:val="18"/>
        </w:rPr>
        <w:t>eventsNearMapFocus(</w:t>
      </w:r>
      <w:proofErr w:type="gramEnd"/>
      <w:r w:rsidRPr="00EA0120">
        <w:rPr>
          <w:rFonts w:ascii="Courier New" w:hAnsi="Courier New"/>
          <w:bCs/>
          <w:sz w:val="18"/>
        </w:rPr>
        <w:t>List&lt;EventModel&gt; events) {</w:t>
      </w:r>
    </w:p>
    <w:p w14:paraId="12B9A6D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center = _mapFocusCenter;</w:t>
      </w:r>
    </w:p>
    <w:p w14:paraId="7742C67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(center == null) {</w:t>
      </w:r>
    </w:p>
    <w:p w14:paraId="57C3E7A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return events;</w:t>
      </w:r>
    </w:p>
    <w:p w14:paraId="119B665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11B0C0B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return </w:t>
      </w:r>
      <w:proofErr w:type="gramStart"/>
      <w:r w:rsidRPr="00EA0120">
        <w:rPr>
          <w:rFonts w:ascii="Courier New" w:hAnsi="Courier New"/>
          <w:bCs/>
          <w:sz w:val="18"/>
        </w:rPr>
        <w:t>eventsWithinRadius(</w:t>
      </w:r>
      <w:proofErr w:type="gramEnd"/>
      <w:r w:rsidRPr="00EA0120">
        <w:rPr>
          <w:rFonts w:ascii="Courier New" w:hAnsi="Courier New"/>
          <w:bCs/>
          <w:sz w:val="18"/>
        </w:rPr>
        <w:t>events, center, _</w:t>
      </w:r>
      <w:proofErr w:type="gramStart"/>
      <w:r w:rsidRPr="00EA0120">
        <w:rPr>
          <w:rFonts w:ascii="Courier New" w:hAnsi="Courier New"/>
          <w:bCs/>
          <w:sz w:val="18"/>
        </w:rPr>
        <w:t>estimatedViewportRadiusMeters(</w:t>
      </w:r>
      <w:proofErr w:type="gramEnd"/>
      <w:r w:rsidRPr="00EA0120">
        <w:rPr>
          <w:rFonts w:ascii="Courier New" w:hAnsi="Courier New"/>
          <w:bCs/>
          <w:sz w:val="18"/>
        </w:rPr>
        <w:t>));</w:t>
      </w:r>
    </w:p>
    <w:p w14:paraId="44DDE20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0F36080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26DFDA2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void _</w:t>
      </w:r>
      <w:proofErr w:type="gramStart"/>
      <w:r w:rsidRPr="00EA0120">
        <w:rPr>
          <w:rFonts w:ascii="Courier New" w:hAnsi="Courier New"/>
          <w:bCs/>
          <w:sz w:val="18"/>
        </w:rPr>
        <w:t>updateMapMarkerEvents(</w:t>
      </w:r>
      <w:proofErr w:type="gramEnd"/>
      <w:r w:rsidRPr="00EA0120">
        <w:rPr>
          <w:rFonts w:ascii="Courier New" w:hAnsi="Courier New"/>
          <w:bCs/>
          <w:sz w:val="18"/>
        </w:rPr>
        <w:t>) {</w:t>
      </w:r>
    </w:p>
    <w:p w14:paraId="74C1C90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center = _mapFocusCenter;</w:t>
      </w:r>
    </w:p>
    <w:p w14:paraId="494B470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(center == null) {</w:t>
      </w:r>
    </w:p>
    <w:p w14:paraId="67F1884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return;</w:t>
      </w:r>
    </w:p>
    <w:p w14:paraId="3805DB5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53BD7B3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272DC80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next = </w:t>
      </w:r>
      <w:proofErr w:type="gramStart"/>
      <w:r w:rsidRPr="00EA0120">
        <w:rPr>
          <w:rFonts w:ascii="Courier New" w:hAnsi="Courier New"/>
          <w:bCs/>
          <w:sz w:val="18"/>
        </w:rPr>
        <w:t>eventsNearestToPoint(</w:t>
      </w:r>
      <w:proofErr w:type="gramEnd"/>
    </w:p>
    <w:p w14:paraId="22605BF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_eventsNearMapFocus(_applyMapFilters(_allEvents)),</w:t>
      </w:r>
    </w:p>
    <w:p w14:paraId="65B5B46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center,</w:t>
      </w:r>
    </w:p>
    <w:p w14:paraId="06D6B5C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limit: _maxMapMarkers,</w:t>
      </w:r>
    </w:p>
    <w:p w14:paraId="76093FE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);</w:t>
      </w:r>
    </w:p>
    <w:p w14:paraId="5BE5773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(_</w:t>
      </w:r>
      <w:proofErr w:type="gramStart"/>
      <w:r w:rsidRPr="00EA0120">
        <w:rPr>
          <w:rFonts w:ascii="Courier New" w:hAnsi="Courier New"/>
          <w:bCs/>
          <w:sz w:val="18"/>
        </w:rPr>
        <w:t>sameEventIds(</w:t>
      </w:r>
      <w:proofErr w:type="gramEnd"/>
      <w:r w:rsidRPr="00EA0120">
        <w:rPr>
          <w:rFonts w:ascii="Courier New" w:hAnsi="Courier New"/>
          <w:bCs/>
          <w:sz w:val="18"/>
        </w:rPr>
        <w:t>_mapMarkerEventsNotifier.value, next)) {</w:t>
      </w:r>
    </w:p>
    <w:p w14:paraId="0D1BE51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return;</w:t>
      </w:r>
    </w:p>
    <w:p w14:paraId="0230178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0A03085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_mapMarkerEventsNotifier.value = next;</w:t>
      </w:r>
    </w:p>
    <w:p w14:paraId="3163758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4F9FB16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3C661F1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void _</w:t>
      </w:r>
      <w:proofErr w:type="gramStart"/>
      <w:r w:rsidRPr="00EA0120">
        <w:rPr>
          <w:rFonts w:ascii="Courier New" w:hAnsi="Courier New"/>
          <w:bCs/>
          <w:sz w:val="18"/>
        </w:rPr>
        <w:t>applyHubFiltersFromSource(</w:t>
      </w:r>
      <w:proofErr w:type="gramEnd"/>
      <w:r w:rsidRPr="00EA0120">
        <w:rPr>
          <w:rFonts w:ascii="Courier New" w:hAnsi="Courier New"/>
          <w:bCs/>
          <w:sz w:val="18"/>
        </w:rPr>
        <w:t>) {</w:t>
      </w:r>
    </w:p>
    <w:p w14:paraId="34C4777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var out = _applyMapFilters(_hubSourceEvents);</w:t>
      </w:r>
    </w:p>
    <w:p w14:paraId="702831E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userCenter = _currentUserLocation;</w:t>
      </w:r>
    </w:p>
    <w:p w14:paraId="51102A3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(</w:t>
      </w:r>
      <w:proofErr w:type="gramStart"/>
      <w:r w:rsidRPr="00EA0120">
        <w:rPr>
          <w:rFonts w:ascii="Courier New" w:hAnsi="Courier New"/>
          <w:bCs/>
          <w:sz w:val="18"/>
        </w:rPr>
        <w:t>userCenter !</w:t>
      </w:r>
      <w:proofErr w:type="gramEnd"/>
      <w:r w:rsidRPr="00EA0120">
        <w:rPr>
          <w:rFonts w:ascii="Courier New" w:hAnsi="Courier New"/>
          <w:bCs/>
          <w:sz w:val="18"/>
        </w:rPr>
        <w:t>= null) {</w:t>
      </w:r>
    </w:p>
    <w:p w14:paraId="742F4C3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out = </w:t>
      </w:r>
      <w:proofErr w:type="gramStart"/>
      <w:r w:rsidRPr="00EA0120">
        <w:rPr>
          <w:rFonts w:ascii="Courier New" w:hAnsi="Courier New"/>
          <w:bCs/>
          <w:sz w:val="18"/>
        </w:rPr>
        <w:t>eventsNearestToPoint(</w:t>
      </w:r>
      <w:proofErr w:type="gramEnd"/>
      <w:r w:rsidRPr="00EA0120">
        <w:rPr>
          <w:rFonts w:ascii="Courier New" w:hAnsi="Courier New"/>
          <w:bCs/>
          <w:sz w:val="18"/>
        </w:rPr>
        <w:t>out, userCenter, limit: _hubEventLimit);</w:t>
      </w:r>
    </w:p>
    <w:p w14:paraId="558C304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 else if (</w:t>
      </w:r>
      <w:proofErr w:type="gramStart"/>
      <w:r w:rsidRPr="00EA0120">
        <w:rPr>
          <w:rFonts w:ascii="Courier New" w:hAnsi="Courier New"/>
          <w:bCs/>
          <w:sz w:val="18"/>
        </w:rPr>
        <w:t>out.length</w:t>
      </w:r>
      <w:proofErr w:type="gramEnd"/>
      <w:r w:rsidRPr="00EA0120">
        <w:rPr>
          <w:rFonts w:ascii="Courier New" w:hAnsi="Courier New"/>
          <w:bCs/>
          <w:sz w:val="18"/>
        </w:rPr>
        <w:t xml:space="preserve"> &gt; _hubEventLimit) {</w:t>
      </w:r>
    </w:p>
    <w:p w14:paraId="7E24DA2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out = </w:t>
      </w:r>
      <w:proofErr w:type="gramStart"/>
      <w:r w:rsidRPr="00EA0120">
        <w:rPr>
          <w:rFonts w:ascii="Courier New" w:hAnsi="Courier New"/>
          <w:bCs/>
          <w:sz w:val="18"/>
        </w:rPr>
        <w:t>out.take</w:t>
      </w:r>
      <w:proofErr w:type="gramEnd"/>
      <w:r w:rsidRPr="00EA0120">
        <w:rPr>
          <w:rFonts w:ascii="Courier New" w:hAnsi="Courier New"/>
          <w:bCs/>
          <w:sz w:val="18"/>
        </w:rPr>
        <w:t>(_hubEventLimit</w:t>
      </w:r>
      <w:proofErr w:type="gramStart"/>
      <w:r w:rsidRPr="00EA0120">
        <w:rPr>
          <w:rFonts w:ascii="Courier New" w:hAnsi="Courier New"/>
          <w:bCs/>
          <w:sz w:val="18"/>
        </w:rPr>
        <w:t>).toList</w:t>
      </w:r>
      <w:proofErr w:type="gramEnd"/>
      <w:r w:rsidRPr="00EA0120">
        <w:rPr>
          <w:rFonts w:ascii="Courier New" w:hAnsi="Courier New"/>
          <w:bCs/>
          <w:sz w:val="18"/>
        </w:rPr>
        <w:t>();</w:t>
      </w:r>
    </w:p>
    <w:p w14:paraId="66D1D32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1A9E2F8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4190FB0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(_</w:t>
      </w:r>
      <w:proofErr w:type="gramStart"/>
      <w:r w:rsidRPr="00EA0120">
        <w:rPr>
          <w:rFonts w:ascii="Courier New" w:hAnsi="Courier New"/>
          <w:bCs/>
          <w:sz w:val="18"/>
        </w:rPr>
        <w:t>sameEventIds(</w:t>
      </w:r>
      <w:proofErr w:type="gramEnd"/>
      <w:r w:rsidRPr="00EA0120">
        <w:rPr>
          <w:rFonts w:ascii="Courier New" w:hAnsi="Courier New"/>
          <w:bCs/>
          <w:sz w:val="18"/>
        </w:rPr>
        <w:t>_filteredEvents, out)) {</w:t>
      </w:r>
    </w:p>
    <w:p w14:paraId="71FBC20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return;</w:t>
      </w:r>
    </w:p>
    <w:p w14:paraId="624EF84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0A98B4E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_filteredEvents = out;</w:t>
      </w:r>
    </w:p>
    <w:p w14:paraId="1F6109B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_activeEventIndexNotifier.value = 0;</w:t>
      </w:r>
    </w:p>
    <w:p w14:paraId="68BD83D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lastRenderedPageBreak/>
        <w:t xml:space="preserve">    if (mounted) {</w:t>
      </w:r>
    </w:p>
    <w:p w14:paraId="4978E12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</w:t>
      </w:r>
      <w:proofErr w:type="gramStart"/>
      <w:r w:rsidRPr="00EA0120">
        <w:rPr>
          <w:rFonts w:ascii="Courier New" w:hAnsi="Courier New"/>
          <w:bCs/>
          <w:sz w:val="18"/>
        </w:rPr>
        <w:t>setState(</w:t>
      </w:r>
      <w:proofErr w:type="gramEnd"/>
      <w:r w:rsidRPr="00EA0120">
        <w:rPr>
          <w:rFonts w:ascii="Courier New" w:hAnsi="Courier New"/>
          <w:bCs/>
          <w:sz w:val="18"/>
        </w:rPr>
        <w:t>() {});</w:t>
      </w:r>
    </w:p>
    <w:p w14:paraId="3D6322A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1F367B4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0824154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6B503CD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Future&lt;void&gt; _</w:t>
      </w:r>
      <w:proofErr w:type="gramStart"/>
      <w:r w:rsidRPr="00EA0120">
        <w:rPr>
          <w:rFonts w:ascii="Courier New" w:hAnsi="Courier New"/>
          <w:bCs/>
          <w:sz w:val="18"/>
        </w:rPr>
        <w:t>loadHubEventsFromUserLocation(</w:t>
      </w:r>
      <w:proofErr w:type="gramEnd"/>
      <w:r w:rsidRPr="00EA0120">
        <w:rPr>
          <w:rFonts w:ascii="Courier New" w:hAnsi="Courier New"/>
          <w:bCs/>
          <w:sz w:val="18"/>
        </w:rPr>
        <w:t>) async {</w:t>
      </w:r>
    </w:p>
    <w:p w14:paraId="003C243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userCenter = _currentUserLocation;</w:t>
      </w:r>
    </w:p>
    <w:p w14:paraId="1E44EB9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(userCenter == null || _isHubRequestInFlight) {</w:t>
      </w:r>
    </w:p>
    <w:p w14:paraId="550E51B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return;</w:t>
      </w:r>
    </w:p>
    <w:p w14:paraId="21612C7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27F30B4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3203571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_isHubRequestInFlight = true;</w:t>
      </w:r>
    </w:p>
    <w:p w14:paraId="452FDF3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try {</w:t>
      </w:r>
    </w:p>
    <w:p w14:paraId="5893627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final events = await _eventService.getEvents(</w:t>
      </w:r>
    </w:p>
    <w:p w14:paraId="2934C05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latitude: userCenter.latitude,</w:t>
      </w:r>
    </w:p>
    <w:p w14:paraId="67C3153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longitude: userCenter.longitude,</w:t>
      </w:r>
    </w:p>
    <w:p w14:paraId="4212538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maxDistance: _userHubRadiusMeters,</w:t>
      </w:r>
    </w:p>
    <w:p w14:paraId="541BF6E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limit: _hubFetchLimit,</w:t>
      </w:r>
    </w:p>
    <w:p w14:paraId="4FDBDBF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writeCache: false,</w:t>
      </w:r>
    </w:p>
    <w:p w14:paraId="4092DA6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);</w:t>
      </w:r>
    </w:p>
    <w:p w14:paraId="5CD1F11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if </w:t>
      </w:r>
      <w:proofErr w:type="gramStart"/>
      <w:r w:rsidRPr="00EA0120">
        <w:rPr>
          <w:rFonts w:ascii="Courier New" w:hAnsi="Courier New"/>
          <w:bCs/>
          <w:sz w:val="18"/>
        </w:rPr>
        <w:t>(!mounted</w:t>
      </w:r>
      <w:proofErr w:type="gramEnd"/>
      <w:r w:rsidRPr="00EA0120">
        <w:rPr>
          <w:rFonts w:ascii="Courier New" w:hAnsi="Courier New"/>
          <w:bCs/>
          <w:sz w:val="18"/>
        </w:rPr>
        <w:t>) return;</w:t>
      </w:r>
    </w:p>
    <w:p w14:paraId="7D1BF93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_hubSourceEvents = events;</w:t>
      </w:r>
    </w:p>
    <w:p w14:paraId="3534B3B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_</w:t>
      </w:r>
      <w:proofErr w:type="gramStart"/>
      <w:r w:rsidRPr="00EA0120">
        <w:rPr>
          <w:rFonts w:ascii="Courier New" w:hAnsi="Courier New"/>
          <w:bCs/>
          <w:sz w:val="18"/>
        </w:rPr>
        <w:t>applyHubFiltersFromSource(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41DF02D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 catch (_) {</w:t>
      </w:r>
    </w:p>
    <w:p w14:paraId="237CD50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if </w:t>
      </w:r>
      <w:proofErr w:type="gramStart"/>
      <w:r w:rsidRPr="00EA0120">
        <w:rPr>
          <w:rFonts w:ascii="Courier New" w:hAnsi="Courier New"/>
          <w:bCs/>
          <w:sz w:val="18"/>
        </w:rPr>
        <w:t>(!mounted</w:t>
      </w:r>
      <w:proofErr w:type="gramEnd"/>
      <w:r w:rsidRPr="00EA0120">
        <w:rPr>
          <w:rFonts w:ascii="Courier New" w:hAnsi="Courier New"/>
          <w:bCs/>
          <w:sz w:val="18"/>
        </w:rPr>
        <w:t>) return;</w:t>
      </w:r>
    </w:p>
    <w:p w14:paraId="0704A4F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if (_hubSourceEvents.isEmpty) {</w:t>
      </w:r>
    </w:p>
    <w:p w14:paraId="583864A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_</w:t>
      </w:r>
      <w:proofErr w:type="gramStart"/>
      <w:r w:rsidRPr="00EA0120">
        <w:rPr>
          <w:rFonts w:ascii="Courier New" w:hAnsi="Courier New"/>
          <w:bCs/>
          <w:sz w:val="18"/>
        </w:rPr>
        <w:t>applyHubFiltersFromSource(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067A2FD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}</w:t>
      </w:r>
    </w:p>
    <w:p w14:paraId="188AF8E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 finally {</w:t>
      </w:r>
    </w:p>
    <w:p w14:paraId="267C1BB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_isHubRequestInFlight = false;</w:t>
      </w:r>
    </w:p>
    <w:p w14:paraId="0240659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7B8551F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44A5D52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28EF564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void _</w:t>
      </w:r>
      <w:proofErr w:type="gramStart"/>
      <w:r w:rsidRPr="00EA0120">
        <w:rPr>
          <w:rFonts w:ascii="Courier New" w:hAnsi="Courier New"/>
          <w:bCs/>
          <w:sz w:val="18"/>
        </w:rPr>
        <w:t>requestMapEventsNearUser(</w:t>
      </w:r>
      <w:proofErr w:type="gramEnd"/>
      <w:r w:rsidRPr="00EA0120">
        <w:rPr>
          <w:rFonts w:ascii="Courier New" w:hAnsi="Courier New"/>
          <w:bCs/>
          <w:sz w:val="18"/>
        </w:rPr>
        <w:t>) {</w:t>
      </w:r>
    </w:p>
    <w:p w14:paraId="00CE514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userCenter = _currentUserLocation;</w:t>
      </w:r>
    </w:p>
    <w:p w14:paraId="0610654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(userCenter == null) return;</w:t>
      </w:r>
    </w:p>
    <w:p w14:paraId="3E0980B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0D9C263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</w:t>
      </w:r>
      <w:proofErr w:type="gramStart"/>
      <w:r w:rsidRPr="00EA0120">
        <w:rPr>
          <w:rFonts w:ascii="Courier New" w:hAnsi="Courier New"/>
          <w:bCs/>
          <w:sz w:val="18"/>
        </w:rPr>
        <w:t>context.read</w:t>
      </w:r>
      <w:proofErr w:type="gramEnd"/>
      <w:r w:rsidRPr="00EA0120">
        <w:rPr>
          <w:rFonts w:ascii="Courier New" w:hAnsi="Courier New"/>
          <w:bCs/>
          <w:sz w:val="18"/>
        </w:rPr>
        <w:t>&lt;EventBloc</w:t>
      </w:r>
      <w:proofErr w:type="gramStart"/>
      <w:r w:rsidRPr="00EA0120">
        <w:rPr>
          <w:rFonts w:ascii="Courier New" w:hAnsi="Courier New"/>
          <w:bCs/>
          <w:sz w:val="18"/>
        </w:rPr>
        <w:t>&gt;().add</w:t>
      </w:r>
      <w:proofErr w:type="gramEnd"/>
      <w:r w:rsidRPr="00EA0120">
        <w:rPr>
          <w:rFonts w:ascii="Courier New" w:hAnsi="Courier New"/>
          <w:bCs/>
          <w:sz w:val="18"/>
        </w:rPr>
        <w:t>(</w:t>
      </w:r>
    </w:p>
    <w:p w14:paraId="3A71F40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</w:t>
      </w:r>
      <w:proofErr w:type="gramStart"/>
      <w:r w:rsidRPr="00EA0120">
        <w:rPr>
          <w:rFonts w:ascii="Courier New" w:hAnsi="Courier New"/>
          <w:bCs/>
          <w:sz w:val="18"/>
        </w:rPr>
        <w:t>EventsLoadRequested(</w:t>
      </w:r>
      <w:proofErr w:type="gramEnd"/>
    </w:p>
    <w:p w14:paraId="40AB7C4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latitude: userCenter.latitude,</w:t>
      </w:r>
    </w:p>
    <w:p w14:paraId="0DCC3B9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longitude: userCenter.longitude,</w:t>
      </w:r>
    </w:p>
    <w:p w14:paraId="6F16CA5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maxDistance: _userHubRadiusMeters,</w:t>
      </w:r>
    </w:p>
    <w:p w14:paraId="585E996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limit: _viewportEventLimit,</w:t>
      </w:r>
    </w:p>
    <w:p w14:paraId="402F8D5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mergeWithExisting: true,</w:t>
      </w:r>
    </w:p>
    <w:p w14:paraId="7B4DE75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silent: true,</w:t>
      </w:r>
    </w:p>
    <w:p w14:paraId="76B00EC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),</w:t>
      </w:r>
    </w:p>
    <w:p w14:paraId="5B33C7F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);</w:t>
      </w:r>
    </w:p>
    <w:p w14:paraId="6C8B9A0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42A036E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17676FF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void _</w:t>
      </w:r>
      <w:proofErr w:type="gramStart"/>
      <w:r w:rsidRPr="00EA0120">
        <w:rPr>
          <w:rFonts w:ascii="Courier New" w:hAnsi="Courier New"/>
          <w:bCs/>
          <w:sz w:val="18"/>
        </w:rPr>
        <w:t>onMapFiltersChanged(</w:t>
      </w:r>
      <w:proofErr w:type="gramEnd"/>
      <w:r w:rsidRPr="00EA0120">
        <w:rPr>
          <w:rFonts w:ascii="Courier New" w:hAnsi="Courier New"/>
          <w:bCs/>
          <w:sz w:val="18"/>
        </w:rPr>
        <w:t>Map&lt;String, dynamic&gt; next) {</w:t>
      </w:r>
    </w:p>
    <w:p w14:paraId="763F697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</w:t>
      </w:r>
      <w:proofErr w:type="gramStart"/>
      <w:r w:rsidRPr="00EA0120">
        <w:rPr>
          <w:rFonts w:ascii="Courier New" w:hAnsi="Courier New"/>
          <w:bCs/>
          <w:sz w:val="18"/>
        </w:rPr>
        <w:t>setState(</w:t>
      </w:r>
      <w:proofErr w:type="gramEnd"/>
      <w:r w:rsidRPr="00EA0120">
        <w:rPr>
          <w:rFonts w:ascii="Courier New" w:hAnsi="Courier New"/>
          <w:bCs/>
          <w:sz w:val="18"/>
        </w:rPr>
        <w:t>() {</w:t>
      </w:r>
    </w:p>
    <w:p w14:paraId="79BCE08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_mapFilters = next;</w:t>
      </w:r>
    </w:p>
    <w:p w14:paraId="5DFF6C9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_</w:t>
      </w:r>
      <w:proofErr w:type="gramStart"/>
      <w:r w:rsidRPr="00EA0120">
        <w:rPr>
          <w:rFonts w:ascii="Courier New" w:hAnsi="Courier New"/>
          <w:bCs/>
          <w:sz w:val="18"/>
        </w:rPr>
        <w:t>applyHubFiltersFromSource(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2AF5E84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_</w:t>
      </w:r>
      <w:proofErr w:type="gramStart"/>
      <w:r w:rsidRPr="00EA0120">
        <w:rPr>
          <w:rFonts w:ascii="Courier New" w:hAnsi="Courier New"/>
          <w:bCs/>
          <w:sz w:val="18"/>
        </w:rPr>
        <w:t>updateMapMarkerEvents(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36DD86B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});</w:t>
      </w:r>
    </w:p>
    <w:p w14:paraId="6B863C4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17C2435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129D024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Future&lt;void&gt; _</w:t>
      </w:r>
      <w:proofErr w:type="gramStart"/>
      <w:r w:rsidRPr="00EA0120">
        <w:rPr>
          <w:rFonts w:ascii="Courier New" w:hAnsi="Courier New"/>
          <w:bCs/>
          <w:sz w:val="18"/>
        </w:rPr>
        <w:t>loadEventsForViewport(</w:t>
      </w:r>
      <w:proofErr w:type="gramEnd"/>
      <w:r w:rsidRPr="00EA0120">
        <w:rPr>
          <w:rFonts w:ascii="Courier New" w:hAnsi="Courier New"/>
          <w:bCs/>
          <w:sz w:val="18"/>
        </w:rPr>
        <w:t>{required bool mergeWithExisting}) async {</w:t>
      </w:r>
    </w:p>
    <w:p w14:paraId="2C6DD3D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controller = _mapController;</w:t>
      </w:r>
    </w:p>
    <w:p w14:paraId="0C6565E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(controller == null || _isViewportRequestInFlight) {</w:t>
      </w:r>
    </w:p>
    <w:p w14:paraId="2902431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return;</w:t>
      </w:r>
    </w:p>
    <w:p w14:paraId="56D5188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481AFC5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4E4E59E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_isViewportRequestInFlight = true;</w:t>
      </w:r>
    </w:p>
    <w:p w14:paraId="2EDC191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try {</w:t>
      </w:r>
    </w:p>
    <w:p w14:paraId="4CBC1C5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final region = await </w:t>
      </w:r>
      <w:proofErr w:type="gramStart"/>
      <w:r w:rsidRPr="00EA0120">
        <w:rPr>
          <w:rFonts w:ascii="Courier New" w:hAnsi="Courier New"/>
          <w:bCs/>
          <w:sz w:val="18"/>
        </w:rPr>
        <w:t>controller.getVisibleRegion</w:t>
      </w:r>
      <w:proofErr w:type="gramEnd"/>
      <w:r w:rsidRPr="00EA0120">
        <w:rPr>
          <w:rFonts w:ascii="Courier New" w:hAnsi="Courier New"/>
          <w:bCs/>
          <w:sz w:val="18"/>
        </w:rPr>
        <w:t>();</w:t>
      </w:r>
    </w:p>
    <w:p w14:paraId="679909C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if </w:t>
      </w:r>
      <w:proofErr w:type="gramStart"/>
      <w:r w:rsidRPr="00EA0120">
        <w:rPr>
          <w:rFonts w:ascii="Courier New" w:hAnsi="Courier New"/>
          <w:bCs/>
          <w:sz w:val="18"/>
        </w:rPr>
        <w:t>(!mounted</w:t>
      </w:r>
      <w:proofErr w:type="gramEnd"/>
      <w:r w:rsidRPr="00EA0120">
        <w:rPr>
          <w:rFonts w:ascii="Courier New" w:hAnsi="Courier New"/>
          <w:bCs/>
          <w:sz w:val="18"/>
        </w:rPr>
        <w:t>) return;</w:t>
      </w:r>
    </w:p>
    <w:p w14:paraId="75190A0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lastRenderedPageBreak/>
        <w:t xml:space="preserve"> </w:t>
      </w:r>
    </w:p>
    <w:p w14:paraId="5CA1CC1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final center = mapViewportCenter(region);</w:t>
      </w:r>
    </w:p>
    <w:p w14:paraId="461F4E4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final radiusMeters = mapViewportRadiusMeters(region);</w:t>
      </w:r>
    </w:p>
    <w:p w14:paraId="3A0A849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408D27F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if </w:t>
      </w:r>
      <w:proofErr w:type="gramStart"/>
      <w:r w:rsidRPr="00EA0120">
        <w:rPr>
          <w:rFonts w:ascii="Courier New" w:hAnsi="Courier New"/>
          <w:bCs/>
          <w:sz w:val="18"/>
        </w:rPr>
        <w:t>(!shouldReloadMapEvents</w:t>
      </w:r>
      <w:proofErr w:type="gramEnd"/>
      <w:r w:rsidRPr="00EA0120">
        <w:rPr>
          <w:rFonts w:ascii="Courier New" w:hAnsi="Courier New"/>
          <w:bCs/>
          <w:sz w:val="18"/>
        </w:rPr>
        <w:t>(</w:t>
      </w:r>
    </w:p>
    <w:p w14:paraId="0242EE6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lastCenter: _lastLoadCenter,</w:t>
      </w:r>
    </w:p>
    <w:p w14:paraId="5CC167D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lastRadiusMeters: _lastLoadRadiusMeters,</w:t>
      </w:r>
    </w:p>
    <w:p w14:paraId="02B9B5A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nextCenter: center,</w:t>
      </w:r>
    </w:p>
    <w:p w14:paraId="297B36B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nextRadiusMeters: radiusMeters,</w:t>
      </w:r>
    </w:p>
    <w:p w14:paraId="76EDE86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)) {</w:t>
      </w:r>
    </w:p>
    <w:p w14:paraId="1FF9F94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return;</w:t>
      </w:r>
    </w:p>
    <w:p w14:paraId="53DC2F3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}</w:t>
      </w:r>
    </w:p>
    <w:p w14:paraId="410C53C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10F7E53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_lastLoadCenter = center;</w:t>
      </w:r>
    </w:p>
    <w:p w14:paraId="112177F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_lastLoadRadiusMeters = radiusMeters;</w:t>
      </w:r>
    </w:p>
    <w:p w14:paraId="4C03809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_cameraCenter = center;</w:t>
      </w:r>
    </w:p>
    <w:p w14:paraId="3D69F0F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_initialViewportLoaded = true;</w:t>
      </w:r>
    </w:p>
    <w:p w14:paraId="244EC73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_</w:t>
      </w:r>
      <w:proofErr w:type="gramStart"/>
      <w:r w:rsidRPr="00EA0120">
        <w:rPr>
          <w:rFonts w:ascii="Courier New" w:hAnsi="Courier New"/>
          <w:bCs/>
          <w:sz w:val="18"/>
        </w:rPr>
        <w:t>updateMapMarkerEvents(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7D3E6B3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5EA4FB9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</w:t>
      </w:r>
      <w:proofErr w:type="gramStart"/>
      <w:r w:rsidRPr="00EA0120">
        <w:rPr>
          <w:rFonts w:ascii="Courier New" w:hAnsi="Courier New"/>
          <w:bCs/>
          <w:sz w:val="18"/>
        </w:rPr>
        <w:t>context.read</w:t>
      </w:r>
      <w:proofErr w:type="gramEnd"/>
      <w:r w:rsidRPr="00EA0120">
        <w:rPr>
          <w:rFonts w:ascii="Courier New" w:hAnsi="Courier New"/>
          <w:bCs/>
          <w:sz w:val="18"/>
        </w:rPr>
        <w:t>&lt;EventBloc</w:t>
      </w:r>
      <w:proofErr w:type="gramStart"/>
      <w:r w:rsidRPr="00EA0120">
        <w:rPr>
          <w:rFonts w:ascii="Courier New" w:hAnsi="Courier New"/>
          <w:bCs/>
          <w:sz w:val="18"/>
        </w:rPr>
        <w:t>&gt;().add</w:t>
      </w:r>
      <w:proofErr w:type="gramEnd"/>
      <w:r w:rsidRPr="00EA0120">
        <w:rPr>
          <w:rFonts w:ascii="Courier New" w:hAnsi="Courier New"/>
          <w:bCs/>
          <w:sz w:val="18"/>
        </w:rPr>
        <w:t>(</w:t>
      </w:r>
    </w:p>
    <w:p w14:paraId="7A53E5F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</w:t>
      </w:r>
      <w:proofErr w:type="gramStart"/>
      <w:r w:rsidRPr="00EA0120">
        <w:rPr>
          <w:rFonts w:ascii="Courier New" w:hAnsi="Courier New"/>
          <w:bCs/>
          <w:sz w:val="18"/>
        </w:rPr>
        <w:t>EventsLoadRequested(</w:t>
      </w:r>
      <w:proofErr w:type="gramEnd"/>
    </w:p>
    <w:p w14:paraId="7FAAB52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latitude: </w:t>
      </w:r>
      <w:proofErr w:type="gramStart"/>
      <w:r w:rsidRPr="00EA0120">
        <w:rPr>
          <w:rFonts w:ascii="Courier New" w:hAnsi="Courier New"/>
          <w:bCs/>
          <w:sz w:val="18"/>
        </w:rPr>
        <w:t>center.latitude</w:t>
      </w:r>
      <w:proofErr w:type="gramEnd"/>
      <w:r w:rsidRPr="00EA0120">
        <w:rPr>
          <w:rFonts w:ascii="Courier New" w:hAnsi="Courier New"/>
          <w:bCs/>
          <w:sz w:val="18"/>
        </w:rPr>
        <w:t>,</w:t>
      </w:r>
    </w:p>
    <w:p w14:paraId="52F3C93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longitude: </w:t>
      </w:r>
      <w:proofErr w:type="gramStart"/>
      <w:r w:rsidRPr="00EA0120">
        <w:rPr>
          <w:rFonts w:ascii="Courier New" w:hAnsi="Courier New"/>
          <w:bCs/>
          <w:sz w:val="18"/>
        </w:rPr>
        <w:t>center.longitude</w:t>
      </w:r>
      <w:proofErr w:type="gramEnd"/>
      <w:r w:rsidRPr="00EA0120">
        <w:rPr>
          <w:rFonts w:ascii="Courier New" w:hAnsi="Courier New"/>
          <w:bCs/>
          <w:sz w:val="18"/>
        </w:rPr>
        <w:t>,</w:t>
      </w:r>
    </w:p>
    <w:p w14:paraId="6D7B4A8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maxDistance: radiusMeters,</w:t>
      </w:r>
    </w:p>
    <w:p w14:paraId="2DE6E71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limit: _viewportEventLimit,</w:t>
      </w:r>
    </w:p>
    <w:p w14:paraId="0E3B891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mergeWithExisting: mergeWithExisting,</w:t>
      </w:r>
    </w:p>
    <w:p w14:paraId="1D05F76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silent: mergeWithExisting,</w:t>
      </w:r>
    </w:p>
    <w:p w14:paraId="08F0833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),</w:t>
      </w:r>
    </w:p>
    <w:p w14:paraId="0DE7485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);</w:t>
      </w:r>
    </w:p>
    <w:p w14:paraId="7CCF56F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 finally {</w:t>
      </w:r>
    </w:p>
    <w:p w14:paraId="394863B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_isViewportRequestInFlight = false;</w:t>
      </w:r>
    </w:p>
    <w:p w14:paraId="2926A52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4A9B513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438788B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4194B73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void _</w:t>
      </w:r>
      <w:proofErr w:type="gramStart"/>
      <w:r w:rsidRPr="00EA0120">
        <w:rPr>
          <w:rFonts w:ascii="Courier New" w:hAnsi="Courier New"/>
          <w:bCs/>
          <w:sz w:val="18"/>
        </w:rPr>
        <w:t>scheduleViewportApiLoad(</w:t>
      </w:r>
      <w:proofErr w:type="gramEnd"/>
      <w:r w:rsidRPr="00EA0120">
        <w:rPr>
          <w:rFonts w:ascii="Courier New" w:hAnsi="Courier New"/>
          <w:bCs/>
          <w:sz w:val="18"/>
        </w:rPr>
        <w:t>{</w:t>
      </w:r>
    </w:p>
    <w:p w14:paraId="0146621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required bool mergeWithExisting,</w:t>
      </w:r>
    </w:p>
    <w:p w14:paraId="042D2E4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bool immediate = false,</w:t>
      </w:r>
    </w:p>
    <w:p w14:paraId="5453FB5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}) {</w:t>
      </w:r>
    </w:p>
    <w:p w14:paraId="34DDC60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_</w:t>
      </w:r>
      <w:proofErr w:type="gramStart"/>
      <w:r w:rsidRPr="00EA0120">
        <w:rPr>
          <w:rFonts w:ascii="Courier New" w:hAnsi="Courier New"/>
          <w:bCs/>
          <w:sz w:val="18"/>
        </w:rPr>
        <w:t>viewportApiDebounce?.cancel(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3B03E4F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(immediate |</w:t>
      </w:r>
      <w:proofErr w:type="gramStart"/>
      <w:r w:rsidRPr="00EA0120">
        <w:rPr>
          <w:rFonts w:ascii="Courier New" w:hAnsi="Courier New"/>
          <w:bCs/>
          <w:sz w:val="18"/>
        </w:rPr>
        <w:t>| !</w:t>
      </w:r>
      <w:proofErr w:type="gramEnd"/>
      <w:r w:rsidRPr="00EA0120">
        <w:rPr>
          <w:rFonts w:ascii="Courier New" w:hAnsi="Courier New"/>
          <w:bCs/>
          <w:sz w:val="18"/>
        </w:rPr>
        <w:t>_initialViewportLoaded) {</w:t>
      </w:r>
    </w:p>
    <w:p w14:paraId="1F73EEC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</w:t>
      </w:r>
      <w:proofErr w:type="gramStart"/>
      <w:r w:rsidRPr="00EA0120">
        <w:rPr>
          <w:rFonts w:ascii="Courier New" w:hAnsi="Courier New"/>
          <w:bCs/>
          <w:sz w:val="18"/>
        </w:rPr>
        <w:t>unawaited(</w:t>
      </w:r>
      <w:proofErr w:type="gramEnd"/>
      <w:r w:rsidRPr="00EA0120">
        <w:rPr>
          <w:rFonts w:ascii="Courier New" w:hAnsi="Courier New"/>
          <w:bCs/>
          <w:sz w:val="18"/>
        </w:rPr>
        <w:t>_</w:t>
      </w:r>
      <w:proofErr w:type="gramStart"/>
      <w:r w:rsidRPr="00EA0120">
        <w:rPr>
          <w:rFonts w:ascii="Courier New" w:hAnsi="Courier New"/>
          <w:bCs/>
          <w:sz w:val="18"/>
        </w:rPr>
        <w:t>loadEventsForViewport(</w:t>
      </w:r>
      <w:proofErr w:type="gramEnd"/>
      <w:r w:rsidRPr="00EA0120">
        <w:rPr>
          <w:rFonts w:ascii="Courier New" w:hAnsi="Courier New"/>
          <w:bCs/>
          <w:sz w:val="18"/>
        </w:rPr>
        <w:t>mergeWithExisting: mergeWithExisting));</w:t>
      </w:r>
    </w:p>
    <w:p w14:paraId="3D9C760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return;</w:t>
      </w:r>
    </w:p>
    <w:p w14:paraId="3669B32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100BB91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_viewportApiDebounce = </w:t>
      </w:r>
      <w:proofErr w:type="gramStart"/>
      <w:r w:rsidRPr="00EA0120">
        <w:rPr>
          <w:rFonts w:ascii="Courier New" w:hAnsi="Courier New"/>
          <w:bCs/>
          <w:sz w:val="18"/>
        </w:rPr>
        <w:t>Timer(</w:t>
      </w:r>
      <w:proofErr w:type="gramEnd"/>
      <w:r w:rsidRPr="00EA0120">
        <w:rPr>
          <w:rFonts w:ascii="Courier New" w:hAnsi="Courier New"/>
          <w:bCs/>
          <w:sz w:val="18"/>
        </w:rPr>
        <w:t>_viewportDebounce, () {</w:t>
      </w:r>
    </w:p>
    <w:p w14:paraId="2CC9595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if </w:t>
      </w:r>
      <w:proofErr w:type="gramStart"/>
      <w:r w:rsidRPr="00EA0120">
        <w:rPr>
          <w:rFonts w:ascii="Courier New" w:hAnsi="Courier New"/>
          <w:bCs/>
          <w:sz w:val="18"/>
        </w:rPr>
        <w:t>(!mounted</w:t>
      </w:r>
      <w:proofErr w:type="gramEnd"/>
      <w:r w:rsidRPr="00EA0120">
        <w:rPr>
          <w:rFonts w:ascii="Courier New" w:hAnsi="Courier New"/>
          <w:bCs/>
          <w:sz w:val="18"/>
        </w:rPr>
        <w:t>) return;</w:t>
      </w:r>
    </w:p>
    <w:p w14:paraId="437617B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</w:t>
      </w:r>
      <w:proofErr w:type="gramStart"/>
      <w:r w:rsidRPr="00EA0120">
        <w:rPr>
          <w:rFonts w:ascii="Courier New" w:hAnsi="Courier New"/>
          <w:bCs/>
          <w:sz w:val="18"/>
        </w:rPr>
        <w:t>unawaited(</w:t>
      </w:r>
      <w:proofErr w:type="gramEnd"/>
      <w:r w:rsidRPr="00EA0120">
        <w:rPr>
          <w:rFonts w:ascii="Courier New" w:hAnsi="Courier New"/>
          <w:bCs/>
          <w:sz w:val="18"/>
        </w:rPr>
        <w:t>_</w:t>
      </w:r>
      <w:proofErr w:type="gramStart"/>
      <w:r w:rsidRPr="00EA0120">
        <w:rPr>
          <w:rFonts w:ascii="Courier New" w:hAnsi="Courier New"/>
          <w:bCs/>
          <w:sz w:val="18"/>
        </w:rPr>
        <w:t>loadEventsForViewport(</w:t>
      </w:r>
      <w:proofErr w:type="gramEnd"/>
      <w:r w:rsidRPr="00EA0120">
        <w:rPr>
          <w:rFonts w:ascii="Courier New" w:hAnsi="Courier New"/>
          <w:bCs/>
          <w:sz w:val="18"/>
        </w:rPr>
        <w:t>mergeWithExisting: mergeWithExisting));</w:t>
      </w:r>
    </w:p>
    <w:p w14:paraId="24793DB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});</w:t>
      </w:r>
    </w:p>
    <w:p w14:paraId="5A40AA8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7DDC021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7C48495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void _</w:t>
      </w:r>
      <w:proofErr w:type="gramStart"/>
      <w:r w:rsidRPr="00EA0120">
        <w:rPr>
          <w:rFonts w:ascii="Courier New" w:hAnsi="Courier New"/>
          <w:bCs/>
          <w:sz w:val="18"/>
        </w:rPr>
        <w:t>beginMapGesture(</w:t>
      </w:r>
      <w:proofErr w:type="gramEnd"/>
      <w:r w:rsidRPr="00EA0120">
        <w:rPr>
          <w:rFonts w:ascii="Courier New" w:hAnsi="Courier New"/>
          <w:bCs/>
          <w:sz w:val="18"/>
        </w:rPr>
        <w:t>) {</w:t>
      </w:r>
    </w:p>
    <w:p w14:paraId="7C33C3C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(_mapGesturingNotifier.value) return;</w:t>
      </w:r>
    </w:p>
    <w:p w14:paraId="68EBD79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_mapGesturingNotifier.value = true;</w:t>
      </w:r>
    </w:p>
    <w:p w14:paraId="3ABB357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_</w:t>
      </w:r>
      <w:proofErr w:type="gramStart"/>
      <w:r w:rsidRPr="00EA0120">
        <w:rPr>
          <w:rFonts w:ascii="Courier New" w:hAnsi="Courier New"/>
          <w:bCs/>
          <w:sz w:val="18"/>
        </w:rPr>
        <w:t>gestureEndDebounce?.cancel(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3AFE0B9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3F105E8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7207285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void _</w:t>
      </w:r>
      <w:proofErr w:type="gramStart"/>
      <w:r w:rsidRPr="00EA0120">
        <w:rPr>
          <w:rFonts w:ascii="Courier New" w:hAnsi="Courier New"/>
          <w:bCs/>
          <w:sz w:val="18"/>
        </w:rPr>
        <w:t>endMapGesture(</w:t>
      </w:r>
      <w:proofErr w:type="gramEnd"/>
      <w:r w:rsidRPr="00EA0120">
        <w:rPr>
          <w:rFonts w:ascii="Courier New" w:hAnsi="Courier New"/>
          <w:bCs/>
          <w:sz w:val="18"/>
        </w:rPr>
        <w:t>) {</w:t>
      </w:r>
    </w:p>
    <w:p w14:paraId="17A4C1B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_</w:t>
      </w:r>
      <w:proofErr w:type="gramStart"/>
      <w:r w:rsidRPr="00EA0120">
        <w:rPr>
          <w:rFonts w:ascii="Courier New" w:hAnsi="Courier New"/>
          <w:bCs/>
          <w:sz w:val="18"/>
        </w:rPr>
        <w:t>gestureEndDebounce?.cancel(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26A8776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_gestureEndDebounce = </w:t>
      </w:r>
      <w:proofErr w:type="gramStart"/>
      <w:r w:rsidRPr="00EA0120">
        <w:rPr>
          <w:rFonts w:ascii="Courier New" w:hAnsi="Courier New"/>
          <w:bCs/>
          <w:sz w:val="18"/>
        </w:rPr>
        <w:t>Timer(</w:t>
      </w:r>
      <w:proofErr w:type="gramEnd"/>
      <w:r w:rsidRPr="00EA0120">
        <w:rPr>
          <w:rFonts w:ascii="Courier New" w:hAnsi="Courier New"/>
          <w:bCs/>
          <w:sz w:val="18"/>
        </w:rPr>
        <w:t xml:space="preserve">const </w:t>
      </w:r>
      <w:proofErr w:type="gramStart"/>
      <w:r w:rsidRPr="00EA0120">
        <w:rPr>
          <w:rFonts w:ascii="Courier New" w:hAnsi="Courier New"/>
          <w:bCs/>
          <w:sz w:val="18"/>
        </w:rPr>
        <w:t>Duration(</w:t>
      </w:r>
      <w:proofErr w:type="gramEnd"/>
      <w:r w:rsidRPr="00EA0120">
        <w:rPr>
          <w:rFonts w:ascii="Courier New" w:hAnsi="Courier New"/>
          <w:bCs/>
          <w:sz w:val="18"/>
        </w:rPr>
        <w:t>milliseconds: 150), () {</w:t>
      </w:r>
    </w:p>
    <w:p w14:paraId="27F96FC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if </w:t>
      </w:r>
      <w:proofErr w:type="gramStart"/>
      <w:r w:rsidRPr="00EA0120">
        <w:rPr>
          <w:rFonts w:ascii="Courier New" w:hAnsi="Courier New"/>
          <w:bCs/>
          <w:sz w:val="18"/>
        </w:rPr>
        <w:t>(!mounted</w:t>
      </w:r>
      <w:proofErr w:type="gramEnd"/>
      <w:r w:rsidRPr="00EA0120">
        <w:rPr>
          <w:rFonts w:ascii="Courier New" w:hAnsi="Courier New"/>
          <w:bCs/>
          <w:sz w:val="18"/>
        </w:rPr>
        <w:t>) return;</w:t>
      </w:r>
    </w:p>
    <w:p w14:paraId="2742ECF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if </w:t>
      </w:r>
      <w:proofErr w:type="gramStart"/>
      <w:r w:rsidRPr="00EA0120">
        <w:rPr>
          <w:rFonts w:ascii="Courier New" w:hAnsi="Courier New"/>
          <w:bCs/>
          <w:sz w:val="18"/>
        </w:rPr>
        <w:t>(!_</w:t>
      </w:r>
      <w:proofErr w:type="gramEnd"/>
      <w:r w:rsidRPr="00EA0120">
        <w:rPr>
          <w:rFonts w:ascii="Courier New" w:hAnsi="Courier New"/>
          <w:bCs/>
          <w:sz w:val="18"/>
        </w:rPr>
        <w:t>mapGesturingNotifier.value) return;</w:t>
      </w:r>
    </w:p>
    <w:p w14:paraId="4D89328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_mapGesturingNotifier.value = false;</w:t>
      </w:r>
    </w:p>
    <w:p w14:paraId="2364D98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});</w:t>
      </w:r>
    </w:p>
    <w:p w14:paraId="6EFA2AD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0E4A84A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5BCFA89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void _</w:t>
      </w:r>
      <w:proofErr w:type="gramStart"/>
      <w:r w:rsidRPr="00EA0120">
        <w:rPr>
          <w:rFonts w:ascii="Courier New" w:hAnsi="Courier New"/>
          <w:bCs/>
          <w:sz w:val="18"/>
        </w:rPr>
        <w:t>handlePointerDown(</w:t>
      </w:r>
      <w:proofErr w:type="gramEnd"/>
      <w:r w:rsidRPr="00EA0120">
        <w:rPr>
          <w:rFonts w:ascii="Courier New" w:hAnsi="Courier New"/>
          <w:bCs/>
          <w:sz w:val="18"/>
        </w:rPr>
        <w:t>PointerDownEvent event) {</w:t>
      </w:r>
    </w:p>
    <w:p w14:paraId="4883DCA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_panStart = </w:t>
      </w:r>
      <w:proofErr w:type="gramStart"/>
      <w:r w:rsidRPr="00EA0120">
        <w:rPr>
          <w:rFonts w:ascii="Courier New" w:hAnsi="Courier New"/>
          <w:bCs/>
          <w:sz w:val="18"/>
        </w:rPr>
        <w:t>event.position</w:t>
      </w:r>
      <w:proofErr w:type="gramEnd"/>
      <w:r w:rsidRPr="00EA0120">
        <w:rPr>
          <w:rFonts w:ascii="Courier New" w:hAnsi="Courier New"/>
          <w:bCs/>
          <w:sz w:val="18"/>
        </w:rPr>
        <w:t>;</w:t>
      </w:r>
    </w:p>
    <w:p w14:paraId="05B5FD0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31B85B5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lastRenderedPageBreak/>
        <w:t xml:space="preserve"> </w:t>
      </w:r>
    </w:p>
    <w:p w14:paraId="08941C9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void _</w:t>
      </w:r>
      <w:proofErr w:type="gramStart"/>
      <w:r w:rsidRPr="00EA0120">
        <w:rPr>
          <w:rFonts w:ascii="Courier New" w:hAnsi="Courier New"/>
          <w:bCs/>
          <w:sz w:val="18"/>
        </w:rPr>
        <w:t>handlePointerMove(</w:t>
      </w:r>
      <w:proofErr w:type="gramEnd"/>
      <w:r w:rsidRPr="00EA0120">
        <w:rPr>
          <w:rFonts w:ascii="Courier New" w:hAnsi="Courier New"/>
          <w:bCs/>
          <w:sz w:val="18"/>
        </w:rPr>
        <w:t>PointerMoveEvent event) {</w:t>
      </w:r>
    </w:p>
    <w:p w14:paraId="351A022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start = _panStart;</w:t>
      </w:r>
    </w:p>
    <w:p w14:paraId="41D28E6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(start == null) return;</w:t>
      </w:r>
    </w:p>
    <w:p w14:paraId="45AEE52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((</w:t>
      </w:r>
      <w:proofErr w:type="gramStart"/>
      <w:r w:rsidRPr="00EA0120">
        <w:rPr>
          <w:rFonts w:ascii="Courier New" w:hAnsi="Courier New"/>
          <w:bCs/>
          <w:sz w:val="18"/>
        </w:rPr>
        <w:t>event.position</w:t>
      </w:r>
      <w:proofErr w:type="gramEnd"/>
      <w:r w:rsidRPr="00EA0120">
        <w:rPr>
          <w:rFonts w:ascii="Courier New" w:hAnsi="Courier New"/>
          <w:bCs/>
          <w:sz w:val="18"/>
        </w:rPr>
        <w:t xml:space="preserve"> - start</w:t>
      </w:r>
      <w:proofErr w:type="gramStart"/>
      <w:r w:rsidRPr="00EA0120">
        <w:rPr>
          <w:rFonts w:ascii="Courier New" w:hAnsi="Courier New"/>
          <w:bCs/>
          <w:sz w:val="18"/>
        </w:rPr>
        <w:t>).distance</w:t>
      </w:r>
      <w:proofErr w:type="gramEnd"/>
      <w:r w:rsidRPr="00EA0120">
        <w:rPr>
          <w:rFonts w:ascii="Courier New" w:hAnsi="Courier New"/>
          <w:bCs/>
          <w:sz w:val="18"/>
        </w:rPr>
        <w:t xml:space="preserve"> &gt;= _panSlop) {</w:t>
      </w:r>
    </w:p>
    <w:p w14:paraId="619914A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_</w:t>
      </w:r>
      <w:proofErr w:type="gramStart"/>
      <w:r w:rsidRPr="00EA0120">
        <w:rPr>
          <w:rFonts w:ascii="Courier New" w:hAnsi="Courier New"/>
          <w:bCs/>
          <w:sz w:val="18"/>
        </w:rPr>
        <w:t>beginMapGesture(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48BA399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2B3F1C8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2F376C3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7C3F8B1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void _</w:t>
      </w:r>
      <w:proofErr w:type="gramStart"/>
      <w:r w:rsidRPr="00EA0120">
        <w:rPr>
          <w:rFonts w:ascii="Courier New" w:hAnsi="Courier New"/>
          <w:bCs/>
          <w:sz w:val="18"/>
        </w:rPr>
        <w:t>handlePointerUp(</w:t>
      </w:r>
      <w:proofErr w:type="gramEnd"/>
      <w:r w:rsidRPr="00EA0120">
        <w:rPr>
          <w:rFonts w:ascii="Courier New" w:hAnsi="Courier New"/>
          <w:bCs/>
          <w:sz w:val="18"/>
        </w:rPr>
        <w:t>PointerEvent event) {</w:t>
      </w:r>
    </w:p>
    <w:p w14:paraId="2CC8D18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_panStart = null;</w:t>
      </w:r>
    </w:p>
    <w:p w14:paraId="2F1AAA1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2CFB245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39AE197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void _</w:t>
      </w:r>
      <w:proofErr w:type="gramStart"/>
      <w:r w:rsidRPr="00EA0120">
        <w:rPr>
          <w:rFonts w:ascii="Courier New" w:hAnsi="Courier New"/>
          <w:bCs/>
          <w:sz w:val="18"/>
        </w:rPr>
        <w:t>onCameraPositionChanged(</w:t>
      </w:r>
      <w:proofErr w:type="gramEnd"/>
    </w:p>
    <w:p w14:paraId="6713A75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CameraPosition cameraPosition,</w:t>
      </w:r>
    </w:p>
    <w:p w14:paraId="7808C9B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CameraUpdateReason reason,</w:t>
      </w:r>
    </w:p>
    <w:p w14:paraId="04305CE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bool finished,</w:t>
      </w:r>
    </w:p>
    <w:p w14:paraId="4E68224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) {</w:t>
      </w:r>
    </w:p>
    <w:p w14:paraId="0BF8691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_cameraCenter = cameraPosition.target;</w:t>
      </w:r>
    </w:p>
    <w:p w14:paraId="53E3988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_cameraZoom = cameraPosition.zoom;</w:t>
      </w:r>
    </w:p>
    <w:p w14:paraId="5D5E52D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069D1B5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(reason == CameraUpdateReason.gestures &amp;</w:t>
      </w:r>
      <w:proofErr w:type="gramStart"/>
      <w:r w:rsidRPr="00EA0120">
        <w:rPr>
          <w:rFonts w:ascii="Courier New" w:hAnsi="Courier New"/>
          <w:bCs/>
          <w:sz w:val="18"/>
        </w:rPr>
        <w:t>&amp; !finished</w:t>
      </w:r>
      <w:proofErr w:type="gramEnd"/>
      <w:r w:rsidRPr="00EA0120">
        <w:rPr>
          <w:rFonts w:ascii="Courier New" w:hAnsi="Courier New"/>
          <w:bCs/>
          <w:sz w:val="18"/>
        </w:rPr>
        <w:t>) {</w:t>
      </w:r>
    </w:p>
    <w:p w14:paraId="542E772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_</w:t>
      </w:r>
      <w:proofErr w:type="gramStart"/>
      <w:r w:rsidRPr="00EA0120">
        <w:rPr>
          <w:rFonts w:ascii="Courier New" w:hAnsi="Courier New"/>
          <w:bCs/>
          <w:sz w:val="18"/>
        </w:rPr>
        <w:t>beginMapGesture(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159ED76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return;</w:t>
      </w:r>
    </w:p>
    <w:p w14:paraId="09B9A2D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31A9F77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608666E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(finished &amp;&amp; reason == CameraUpdateReason.gestures) {</w:t>
      </w:r>
    </w:p>
    <w:p w14:paraId="1F26258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_</w:t>
      </w:r>
      <w:proofErr w:type="gramStart"/>
      <w:r w:rsidRPr="00EA0120">
        <w:rPr>
          <w:rFonts w:ascii="Courier New" w:hAnsi="Courier New"/>
          <w:bCs/>
          <w:sz w:val="18"/>
        </w:rPr>
        <w:t>endMapGesture(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157B5B3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_</w:t>
      </w:r>
      <w:proofErr w:type="gramStart"/>
      <w:r w:rsidRPr="00EA0120">
        <w:rPr>
          <w:rFonts w:ascii="Courier New" w:hAnsi="Courier New"/>
          <w:bCs/>
          <w:sz w:val="18"/>
        </w:rPr>
        <w:t>updateMapMarkerEvents(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3866B09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_</w:t>
      </w:r>
      <w:proofErr w:type="gramStart"/>
      <w:r w:rsidRPr="00EA0120">
        <w:rPr>
          <w:rFonts w:ascii="Courier New" w:hAnsi="Courier New"/>
          <w:bCs/>
          <w:sz w:val="18"/>
        </w:rPr>
        <w:t>scheduleViewportApiLoad(</w:t>
      </w:r>
      <w:proofErr w:type="gramEnd"/>
      <w:r w:rsidRPr="00EA0120">
        <w:rPr>
          <w:rFonts w:ascii="Courier New" w:hAnsi="Courier New"/>
          <w:bCs/>
          <w:sz w:val="18"/>
        </w:rPr>
        <w:t>mergeWithExisting: true);</w:t>
      </w:r>
    </w:p>
    <w:p w14:paraId="5691240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 else if (finished) {</w:t>
      </w:r>
    </w:p>
    <w:p w14:paraId="19205A4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_</w:t>
      </w:r>
      <w:proofErr w:type="gramStart"/>
      <w:r w:rsidRPr="00EA0120">
        <w:rPr>
          <w:rFonts w:ascii="Courier New" w:hAnsi="Courier New"/>
          <w:bCs/>
          <w:sz w:val="18"/>
        </w:rPr>
        <w:t>updateMapMarkerEvents(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0934ADB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44F9F1D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43C0B30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52A1FF0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void _</w:t>
      </w:r>
      <w:proofErr w:type="gramStart"/>
      <w:r w:rsidRPr="00EA0120">
        <w:rPr>
          <w:rFonts w:ascii="Courier New" w:hAnsi="Courier New"/>
          <w:bCs/>
          <w:sz w:val="18"/>
        </w:rPr>
        <w:t>centerOnUserLocation(</w:t>
      </w:r>
      <w:proofErr w:type="gramEnd"/>
      <w:r w:rsidRPr="00EA0120">
        <w:rPr>
          <w:rFonts w:ascii="Courier New" w:hAnsi="Courier New"/>
          <w:bCs/>
          <w:sz w:val="18"/>
        </w:rPr>
        <w:t>) {</w:t>
      </w:r>
    </w:p>
    <w:p w14:paraId="2BC141F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(_</w:t>
      </w:r>
      <w:proofErr w:type="gramStart"/>
      <w:r w:rsidRPr="00EA0120">
        <w:rPr>
          <w:rFonts w:ascii="Courier New" w:hAnsi="Courier New"/>
          <w:bCs/>
          <w:sz w:val="18"/>
        </w:rPr>
        <w:t>mapController !</w:t>
      </w:r>
      <w:proofErr w:type="gramEnd"/>
      <w:r w:rsidRPr="00EA0120">
        <w:rPr>
          <w:rFonts w:ascii="Courier New" w:hAnsi="Courier New"/>
          <w:bCs/>
          <w:sz w:val="18"/>
        </w:rPr>
        <w:t>= null &amp;&amp; _</w:t>
      </w:r>
      <w:proofErr w:type="gramStart"/>
      <w:r w:rsidRPr="00EA0120">
        <w:rPr>
          <w:rFonts w:ascii="Courier New" w:hAnsi="Courier New"/>
          <w:bCs/>
          <w:sz w:val="18"/>
        </w:rPr>
        <w:t>currentUserLocation !</w:t>
      </w:r>
      <w:proofErr w:type="gramEnd"/>
      <w:r w:rsidRPr="00EA0120">
        <w:rPr>
          <w:rFonts w:ascii="Courier New" w:hAnsi="Courier New"/>
          <w:bCs/>
          <w:sz w:val="18"/>
        </w:rPr>
        <w:t>= null) {</w:t>
      </w:r>
    </w:p>
    <w:p w14:paraId="300CE18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_</w:t>
      </w:r>
      <w:proofErr w:type="gramStart"/>
      <w:r w:rsidRPr="00EA0120">
        <w:rPr>
          <w:rFonts w:ascii="Courier New" w:hAnsi="Courier New"/>
          <w:bCs/>
          <w:sz w:val="18"/>
        </w:rPr>
        <w:t>mapController?.moveCamera(</w:t>
      </w:r>
      <w:proofErr w:type="gramEnd"/>
    </w:p>
    <w:p w14:paraId="7934930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CameraUpdate.newCameraPosition(</w:t>
      </w:r>
    </w:p>
    <w:p w14:paraId="70F8E94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</w:t>
      </w:r>
      <w:proofErr w:type="gramStart"/>
      <w:r w:rsidRPr="00EA0120">
        <w:rPr>
          <w:rFonts w:ascii="Courier New" w:hAnsi="Courier New"/>
          <w:bCs/>
          <w:sz w:val="18"/>
        </w:rPr>
        <w:t>CameraPosition(</w:t>
      </w:r>
      <w:proofErr w:type="gramEnd"/>
      <w:r w:rsidRPr="00EA0120">
        <w:rPr>
          <w:rFonts w:ascii="Courier New" w:hAnsi="Courier New"/>
          <w:bCs/>
          <w:sz w:val="18"/>
        </w:rPr>
        <w:t>target: _</w:t>
      </w:r>
      <w:proofErr w:type="gramStart"/>
      <w:r w:rsidRPr="00EA0120">
        <w:rPr>
          <w:rFonts w:ascii="Courier New" w:hAnsi="Courier New"/>
          <w:bCs/>
          <w:sz w:val="18"/>
        </w:rPr>
        <w:t>currentUserLocation!,</w:t>
      </w:r>
      <w:proofErr w:type="gramEnd"/>
      <w:r w:rsidRPr="00EA0120">
        <w:rPr>
          <w:rFonts w:ascii="Courier New" w:hAnsi="Courier New"/>
          <w:bCs/>
          <w:sz w:val="18"/>
        </w:rPr>
        <w:t xml:space="preserve"> zoom: 14),</w:t>
      </w:r>
    </w:p>
    <w:p w14:paraId="181A272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),</w:t>
      </w:r>
    </w:p>
    <w:p w14:paraId="3E5BEAD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animation: const </w:t>
      </w:r>
      <w:proofErr w:type="gramStart"/>
      <w:r w:rsidRPr="00EA0120">
        <w:rPr>
          <w:rFonts w:ascii="Courier New" w:hAnsi="Courier New"/>
          <w:bCs/>
          <w:sz w:val="18"/>
        </w:rPr>
        <w:t>MapAnimation(</w:t>
      </w:r>
      <w:proofErr w:type="gramEnd"/>
    </w:p>
    <w:p w14:paraId="674D096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type: MapAnimationType.smooth,</w:t>
      </w:r>
    </w:p>
    <w:p w14:paraId="116DAED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duration: 0.35,</w:t>
      </w:r>
    </w:p>
    <w:p w14:paraId="37D88D4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),</w:t>
      </w:r>
    </w:p>
    <w:p w14:paraId="09B182B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);</w:t>
      </w:r>
    </w:p>
    <w:p w14:paraId="79F1563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_</w:t>
      </w:r>
      <w:proofErr w:type="gramStart"/>
      <w:r w:rsidRPr="00EA0120">
        <w:rPr>
          <w:rFonts w:ascii="Courier New" w:hAnsi="Courier New"/>
          <w:bCs/>
          <w:sz w:val="18"/>
        </w:rPr>
        <w:t>scheduleViewportApiLoad(</w:t>
      </w:r>
      <w:proofErr w:type="gramEnd"/>
      <w:r w:rsidRPr="00EA0120">
        <w:rPr>
          <w:rFonts w:ascii="Courier New" w:hAnsi="Courier New"/>
          <w:bCs/>
          <w:sz w:val="18"/>
        </w:rPr>
        <w:t>mergeWithExisting: true, immediate: true);</w:t>
      </w:r>
    </w:p>
    <w:p w14:paraId="3A864A3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4CDAC52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7FCB1FF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2E96580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void _</w:t>
      </w:r>
      <w:proofErr w:type="gramStart"/>
      <w:r w:rsidRPr="00EA0120">
        <w:rPr>
          <w:rFonts w:ascii="Courier New" w:hAnsi="Courier New"/>
          <w:bCs/>
          <w:sz w:val="18"/>
        </w:rPr>
        <w:t>openSearchScreen(</w:t>
      </w:r>
      <w:proofErr w:type="gramEnd"/>
      <w:r w:rsidRPr="00EA0120">
        <w:rPr>
          <w:rFonts w:ascii="Courier New" w:hAnsi="Courier New"/>
          <w:bCs/>
          <w:sz w:val="18"/>
        </w:rPr>
        <w:t>) {</w:t>
      </w:r>
    </w:p>
    <w:p w14:paraId="58BB731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FocusScope.of(context</w:t>
      </w:r>
      <w:proofErr w:type="gramStart"/>
      <w:r w:rsidRPr="00EA0120">
        <w:rPr>
          <w:rFonts w:ascii="Courier New" w:hAnsi="Courier New"/>
          <w:bCs/>
          <w:sz w:val="18"/>
        </w:rPr>
        <w:t>).unfocus</w:t>
      </w:r>
      <w:proofErr w:type="gramEnd"/>
      <w:r w:rsidRPr="00EA0120">
        <w:rPr>
          <w:rFonts w:ascii="Courier New" w:hAnsi="Courier New"/>
          <w:bCs/>
          <w:sz w:val="18"/>
        </w:rPr>
        <w:t>();</w:t>
      </w:r>
    </w:p>
    <w:p w14:paraId="2A3AE07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HapticFeedback.selectionClick();</w:t>
      </w:r>
    </w:p>
    <w:p w14:paraId="2FC22E6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Navigator.push(</w:t>
      </w:r>
    </w:p>
    <w:p w14:paraId="477A812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context,</w:t>
      </w:r>
    </w:p>
    <w:p w14:paraId="41B9924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</w:t>
      </w:r>
      <w:proofErr w:type="gramStart"/>
      <w:r w:rsidRPr="00EA0120">
        <w:rPr>
          <w:rFonts w:ascii="Courier New" w:hAnsi="Courier New"/>
          <w:bCs/>
          <w:sz w:val="18"/>
        </w:rPr>
        <w:t>CupertinoPageRoute(</w:t>
      </w:r>
      <w:proofErr w:type="gramEnd"/>
    </w:p>
    <w:p w14:paraId="072E8BB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builder: (context) =&gt; </w:t>
      </w:r>
      <w:proofErr w:type="gramStart"/>
      <w:r w:rsidRPr="00EA0120">
        <w:rPr>
          <w:rFonts w:ascii="Courier New" w:hAnsi="Courier New"/>
          <w:bCs/>
          <w:sz w:val="18"/>
        </w:rPr>
        <w:t>BlocProvider(</w:t>
      </w:r>
      <w:proofErr w:type="gramEnd"/>
    </w:p>
    <w:p w14:paraId="1FB282A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create: (context) =&gt; </w:t>
      </w:r>
      <w:proofErr w:type="gramStart"/>
      <w:r w:rsidRPr="00EA0120">
        <w:rPr>
          <w:rFonts w:ascii="Courier New" w:hAnsi="Courier New"/>
          <w:bCs/>
          <w:sz w:val="18"/>
        </w:rPr>
        <w:t>EventBloc(</w:t>
      </w:r>
      <w:proofErr w:type="gramEnd"/>
      <w:r w:rsidRPr="00EA0120">
        <w:rPr>
          <w:rFonts w:ascii="Courier New" w:hAnsi="Courier New"/>
          <w:bCs/>
          <w:sz w:val="18"/>
        </w:rPr>
        <w:t>),</w:t>
      </w:r>
    </w:p>
    <w:p w14:paraId="1E4A5F9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child: </w:t>
      </w:r>
      <w:proofErr w:type="gramStart"/>
      <w:r w:rsidRPr="00EA0120">
        <w:rPr>
          <w:rFonts w:ascii="Courier New" w:hAnsi="Courier New"/>
          <w:bCs/>
          <w:sz w:val="18"/>
        </w:rPr>
        <w:t>SearchScreen(</w:t>
      </w:r>
      <w:proofErr w:type="gramEnd"/>
    </w:p>
    <w:p w14:paraId="2640E19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initialQuery: _searchController.text,</w:t>
      </w:r>
    </w:p>
    <w:p w14:paraId="221A51B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),</w:t>
      </w:r>
    </w:p>
    <w:p w14:paraId="66BEA63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),</w:t>
      </w:r>
    </w:p>
    <w:p w14:paraId="3AFC3F3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),</w:t>
      </w:r>
    </w:p>
    <w:p w14:paraId="7A10E3C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);</w:t>
      </w:r>
    </w:p>
    <w:p w14:paraId="74FF7D9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088124E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5D727EA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@override</w:t>
      </w:r>
    </w:p>
    <w:p w14:paraId="0C727FE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lastRenderedPageBreak/>
        <w:t xml:space="preserve">  Widget </w:t>
      </w:r>
      <w:proofErr w:type="gramStart"/>
      <w:r w:rsidRPr="00EA0120">
        <w:rPr>
          <w:rFonts w:ascii="Courier New" w:hAnsi="Courier New"/>
          <w:bCs/>
          <w:sz w:val="18"/>
        </w:rPr>
        <w:t>build(</w:t>
      </w:r>
      <w:proofErr w:type="gramEnd"/>
      <w:r w:rsidRPr="00EA0120">
        <w:rPr>
          <w:rFonts w:ascii="Courier New" w:hAnsi="Courier New"/>
          <w:bCs/>
          <w:sz w:val="18"/>
        </w:rPr>
        <w:t>BuildContext context) {</w:t>
      </w:r>
    </w:p>
    <w:p w14:paraId="1FA083B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double screenWidth = MediaQuery.sizeOf(context</w:t>
      </w:r>
      <w:proofErr w:type="gramStart"/>
      <w:r w:rsidRPr="00EA0120">
        <w:rPr>
          <w:rFonts w:ascii="Courier New" w:hAnsi="Courier New"/>
          <w:bCs/>
          <w:sz w:val="18"/>
        </w:rPr>
        <w:t>).width</w:t>
      </w:r>
      <w:proofErr w:type="gramEnd"/>
      <w:r w:rsidRPr="00EA0120">
        <w:rPr>
          <w:rFonts w:ascii="Courier New" w:hAnsi="Courier New"/>
          <w:bCs/>
          <w:sz w:val="18"/>
        </w:rPr>
        <w:t>;</w:t>
      </w:r>
    </w:p>
    <w:p w14:paraId="6BEA37C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double bottomSafeInset = MediaQuery.paddingOf(context</w:t>
      </w:r>
      <w:proofErr w:type="gramStart"/>
      <w:r w:rsidRPr="00EA0120">
        <w:rPr>
          <w:rFonts w:ascii="Courier New" w:hAnsi="Courier New"/>
          <w:bCs/>
          <w:sz w:val="18"/>
        </w:rPr>
        <w:t>).bottom</w:t>
      </w:r>
      <w:proofErr w:type="gramEnd"/>
      <w:r w:rsidRPr="00EA0120">
        <w:rPr>
          <w:rFonts w:ascii="Courier New" w:hAnsi="Courier New"/>
          <w:bCs/>
          <w:sz w:val="18"/>
        </w:rPr>
        <w:t>;</w:t>
      </w:r>
    </w:p>
    <w:p w14:paraId="1369E85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bool isCompact = screenWidth &lt; 360;</w:t>
      </w:r>
    </w:p>
    <w:p w14:paraId="61041E5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double navHorizontalInset = screenWidth &gt;= 430</w:t>
      </w:r>
    </w:p>
    <w:p w14:paraId="760DA2C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? 52</w:t>
      </w:r>
    </w:p>
    <w:p w14:paraId="042BD4E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: screenWidth &gt;= 390</w:t>
      </w:r>
    </w:p>
    <w:p w14:paraId="2093D64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? 44</w:t>
      </w:r>
    </w:p>
    <w:p w14:paraId="628FF6E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: isCompact</w:t>
      </w:r>
    </w:p>
    <w:p w14:paraId="48009E1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? 18</w:t>
      </w:r>
    </w:p>
    <w:p w14:paraId="5ABEAB5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: 30;</w:t>
      </w:r>
    </w:p>
    <w:p w14:paraId="5FBFABD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double eventsHubHorizontalInset = </w:t>
      </w:r>
      <w:proofErr w:type="gramStart"/>
      <w:r w:rsidRPr="00EA0120">
        <w:rPr>
          <w:rFonts w:ascii="Courier New" w:hAnsi="Courier New"/>
          <w:bCs/>
          <w:sz w:val="18"/>
        </w:rPr>
        <w:t>isCompact ?</w:t>
      </w:r>
      <w:proofErr w:type="gramEnd"/>
      <w:r w:rsidRPr="00EA0120">
        <w:rPr>
          <w:rFonts w:ascii="Courier New" w:hAnsi="Courier New"/>
          <w:bCs/>
          <w:sz w:val="18"/>
        </w:rPr>
        <w:t xml:space="preserve"> </w:t>
      </w:r>
      <w:proofErr w:type="gramStart"/>
      <w:r w:rsidRPr="00EA0120">
        <w:rPr>
          <w:rFonts w:ascii="Courier New" w:hAnsi="Courier New"/>
          <w:bCs/>
          <w:sz w:val="18"/>
        </w:rPr>
        <w:t>8 :</w:t>
      </w:r>
      <w:proofErr w:type="gramEnd"/>
      <w:r w:rsidRPr="00EA0120">
        <w:rPr>
          <w:rFonts w:ascii="Courier New" w:hAnsi="Courier New"/>
          <w:bCs/>
          <w:sz w:val="18"/>
        </w:rPr>
        <w:t xml:space="preserve"> 12;</w:t>
      </w:r>
    </w:p>
    <w:p w14:paraId="572FB69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double filterBarTop = MediaQuery.paddingOf(context</w:t>
      </w:r>
      <w:proofErr w:type="gramStart"/>
      <w:r w:rsidRPr="00EA0120">
        <w:rPr>
          <w:rFonts w:ascii="Courier New" w:hAnsi="Courier New"/>
          <w:bCs/>
          <w:sz w:val="18"/>
        </w:rPr>
        <w:t>).top</w:t>
      </w:r>
      <w:proofErr w:type="gramEnd"/>
      <w:r w:rsidRPr="00EA0120">
        <w:rPr>
          <w:rFonts w:ascii="Courier New" w:hAnsi="Courier New"/>
          <w:bCs/>
          <w:sz w:val="18"/>
        </w:rPr>
        <w:t xml:space="preserve"> + 64;</w:t>
      </w:r>
    </w:p>
    <w:p w14:paraId="5C7C78C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double navOverlayClearance = bottomSafeInset + 94;</w:t>
      </w:r>
    </w:p>
    <w:p w14:paraId="2E322D6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double eventsHubHeight = </w:t>
      </w:r>
      <w:proofErr w:type="gramStart"/>
      <w:r w:rsidRPr="00EA0120">
        <w:rPr>
          <w:rFonts w:ascii="Courier New" w:hAnsi="Courier New"/>
          <w:bCs/>
          <w:sz w:val="18"/>
        </w:rPr>
        <w:t>isCompact ?</w:t>
      </w:r>
      <w:proofErr w:type="gramEnd"/>
      <w:r w:rsidRPr="00EA0120">
        <w:rPr>
          <w:rFonts w:ascii="Courier New" w:hAnsi="Courier New"/>
          <w:bCs/>
          <w:sz w:val="18"/>
        </w:rPr>
        <w:t xml:space="preserve"> </w:t>
      </w:r>
      <w:proofErr w:type="gramStart"/>
      <w:r w:rsidRPr="00EA0120">
        <w:rPr>
          <w:rFonts w:ascii="Courier New" w:hAnsi="Courier New"/>
          <w:bCs/>
          <w:sz w:val="18"/>
        </w:rPr>
        <w:t>184 :</w:t>
      </w:r>
      <w:proofErr w:type="gramEnd"/>
      <w:r w:rsidRPr="00EA0120">
        <w:rPr>
          <w:rFonts w:ascii="Courier New" w:hAnsi="Courier New"/>
          <w:bCs/>
          <w:sz w:val="18"/>
        </w:rPr>
        <w:t xml:space="preserve"> 204;</w:t>
      </w:r>
    </w:p>
    <w:p w14:paraId="5605A53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double eventsHubBottom = navOverlayClearance;</w:t>
      </w:r>
    </w:p>
    <w:p w14:paraId="319FD0B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double controlsBottom = _isEventsHubHidden</w:t>
      </w:r>
    </w:p>
    <w:p w14:paraId="5B1632D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? navOverlayClearance + 12</w:t>
      </w:r>
    </w:p>
    <w:p w14:paraId="7DA8B3A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: eventsHubBottom + eventsHubHeight + 12;</w:t>
      </w:r>
    </w:p>
    <w:p w14:paraId="4C00CFD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5631E0D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return BlocListener&lt;EventBloc, EventState</w:t>
      </w:r>
      <w:proofErr w:type="gramStart"/>
      <w:r w:rsidRPr="00EA0120">
        <w:rPr>
          <w:rFonts w:ascii="Courier New" w:hAnsi="Courier New"/>
          <w:bCs/>
          <w:sz w:val="18"/>
        </w:rPr>
        <w:t>&gt;(</w:t>
      </w:r>
      <w:proofErr w:type="gramEnd"/>
    </w:p>
    <w:p w14:paraId="528B765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listenWhen: (previous, current) =&gt;</w:t>
      </w:r>
    </w:p>
    <w:p w14:paraId="4B48BAF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current is EventsLoaded ||</w:t>
      </w:r>
    </w:p>
    <w:p w14:paraId="4039156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current is EventError ||</w:t>
      </w:r>
    </w:p>
    <w:p w14:paraId="68F8014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(current is EventsLoading &amp;&amp; _lastLoadCenter == null),</w:t>
      </w:r>
    </w:p>
    <w:p w14:paraId="0D56560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listener: (context, state) {</w:t>
      </w:r>
    </w:p>
    <w:p w14:paraId="442F958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if (state is EventsLoaded) {</w:t>
      </w:r>
    </w:p>
    <w:p w14:paraId="708811F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_applyLoadedEvents(</w:t>
      </w:r>
      <w:proofErr w:type="gramStart"/>
      <w:r w:rsidRPr="00EA0120">
        <w:rPr>
          <w:rFonts w:ascii="Courier New" w:hAnsi="Courier New"/>
          <w:bCs/>
          <w:sz w:val="18"/>
        </w:rPr>
        <w:t>state.events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2F270EB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} else if (state is EventError &amp;&amp; _lastLoadCenter == null) {</w:t>
      </w:r>
    </w:p>
    <w:p w14:paraId="086C93C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</w:t>
      </w:r>
      <w:proofErr w:type="gramStart"/>
      <w:r w:rsidRPr="00EA0120">
        <w:rPr>
          <w:rFonts w:ascii="Courier New" w:hAnsi="Courier New"/>
          <w:bCs/>
          <w:sz w:val="18"/>
        </w:rPr>
        <w:t>setState(</w:t>
      </w:r>
      <w:proofErr w:type="gramEnd"/>
      <w:r w:rsidRPr="00EA0120">
        <w:rPr>
          <w:rFonts w:ascii="Courier New" w:hAnsi="Courier New"/>
          <w:bCs/>
          <w:sz w:val="18"/>
        </w:rPr>
        <w:t>() {</w:t>
      </w:r>
    </w:p>
    <w:p w14:paraId="486DA7C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_errorMessage = </w:t>
      </w:r>
      <w:proofErr w:type="gramStart"/>
      <w:r w:rsidRPr="00EA0120">
        <w:rPr>
          <w:rFonts w:ascii="Courier New" w:hAnsi="Courier New"/>
          <w:bCs/>
          <w:sz w:val="18"/>
        </w:rPr>
        <w:t>state.message</w:t>
      </w:r>
      <w:proofErr w:type="gramEnd"/>
      <w:r w:rsidRPr="00EA0120">
        <w:rPr>
          <w:rFonts w:ascii="Courier New" w:hAnsi="Courier New"/>
          <w:bCs/>
          <w:sz w:val="18"/>
        </w:rPr>
        <w:t>;</w:t>
      </w:r>
    </w:p>
    <w:p w14:paraId="31C9AA5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_isInitialLoading = false;</w:t>
      </w:r>
    </w:p>
    <w:p w14:paraId="2098EF4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});</w:t>
      </w:r>
    </w:p>
    <w:p w14:paraId="261F38B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}</w:t>
      </w:r>
    </w:p>
    <w:p w14:paraId="16CF0BB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},</w:t>
      </w:r>
    </w:p>
    <w:p w14:paraId="20001E8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child: </w:t>
      </w:r>
      <w:proofErr w:type="gramStart"/>
      <w:r w:rsidRPr="00EA0120">
        <w:rPr>
          <w:rFonts w:ascii="Courier New" w:hAnsi="Courier New"/>
          <w:bCs/>
          <w:sz w:val="18"/>
        </w:rPr>
        <w:t>Stack(</w:t>
      </w:r>
      <w:proofErr w:type="gramEnd"/>
    </w:p>
    <w:p w14:paraId="3FA0E93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children: [</w:t>
      </w:r>
    </w:p>
    <w:p w14:paraId="1B20466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Positioned.fill(</w:t>
      </w:r>
    </w:p>
    <w:p w14:paraId="4039288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child: </w:t>
      </w:r>
      <w:proofErr w:type="gramStart"/>
      <w:r w:rsidRPr="00EA0120">
        <w:rPr>
          <w:rFonts w:ascii="Courier New" w:hAnsi="Courier New"/>
          <w:bCs/>
          <w:sz w:val="18"/>
        </w:rPr>
        <w:t>Listener(</w:t>
      </w:r>
      <w:proofErr w:type="gramEnd"/>
    </w:p>
    <w:p w14:paraId="6BD4470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behavior: HitTestBehavior.translucent,</w:t>
      </w:r>
    </w:p>
    <w:p w14:paraId="49B52FF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onPointerDown: _handlePointerDown,</w:t>
      </w:r>
    </w:p>
    <w:p w14:paraId="46FE8D9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onPointerMove: _handlePointerMove,</w:t>
      </w:r>
    </w:p>
    <w:p w14:paraId="2E8BD3A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onPointerUp: _handlePointerUp,</w:t>
      </w:r>
    </w:p>
    <w:p w14:paraId="4543345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onPointerCancel: _handlePointerUp,</w:t>
      </w:r>
    </w:p>
    <w:p w14:paraId="3E3BA77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child: </w:t>
      </w:r>
      <w:proofErr w:type="gramStart"/>
      <w:r w:rsidRPr="00EA0120">
        <w:rPr>
          <w:rFonts w:ascii="Courier New" w:hAnsi="Courier New"/>
          <w:bCs/>
          <w:sz w:val="18"/>
        </w:rPr>
        <w:t>RepaintBoundary(</w:t>
      </w:r>
      <w:proofErr w:type="gramEnd"/>
    </w:p>
    <w:p w14:paraId="1193C95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child: </w:t>
      </w:r>
      <w:proofErr w:type="gramStart"/>
      <w:r w:rsidRPr="00EA0120">
        <w:rPr>
          <w:rFonts w:ascii="Courier New" w:hAnsi="Courier New"/>
          <w:bCs/>
          <w:sz w:val="18"/>
        </w:rPr>
        <w:t>ListenableBuilder(</w:t>
      </w:r>
      <w:proofErr w:type="gramEnd"/>
    </w:p>
    <w:p w14:paraId="6D9EB01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listenable: _mapMarkerEventsNotifier,</w:t>
      </w:r>
    </w:p>
    <w:p w14:paraId="7BD56A3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builder: (context, _) {</w:t>
      </w:r>
    </w:p>
    <w:p w14:paraId="4559C64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return </w:t>
      </w:r>
      <w:proofErr w:type="gramStart"/>
      <w:r w:rsidRPr="00EA0120">
        <w:rPr>
          <w:rFonts w:ascii="Courier New" w:hAnsi="Courier New"/>
          <w:bCs/>
          <w:sz w:val="18"/>
        </w:rPr>
        <w:t>YandexMapWidget(</w:t>
      </w:r>
      <w:proofErr w:type="gramEnd"/>
    </w:p>
    <w:p w14:paraId="2018987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events: _mapMarkerEventsNotifier.value,</w:t>
      </w:r>
    </w:p>
    <w:p w14:paraId="6A9CEA2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isInteractive: true,</w:t>
      </w:r>
    </w:p>
    <w:p w14:paraId="20D103B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onMapCreated: (controller) {</w:t>
      </w:r>
    </w:p>
    <w:p w14:paraId="0D873F0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_mapController = controller;</w:t>
      </w:r>
    </w:p>
    <w:p w14:paraId="1889729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_</w:t>
      </w:r>
      <w:proofErr w:type="gramStart"/>
      <w:r w:rsidRPr="00EA0120">
        <w:rPr>
          <w:rFonts w:ascii="Courier New" w:hAnsi="Courier New"/>
          <w:bCs/>
          <w:sz w:val="18"/>
        </w:rPr>
        <w:t>scheduleViewportApiLoad(</w:t>
      </w:r>
      <w:proofErr w:type="gramEnd"/>
    </w:p>
    <w:p w14:paraId="6BFEDC0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mergeWithExisting: true,</w:t>
      </w:r>
    </w:p>
    <w:p w14:paraId="2B4C076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immediate: true,</w:t>
      </w:r>
    </w:p>
    <w:p w14:paraId="1EC5EFC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);</w:t>
      </w:r>
    </w:p>
    <w:p w14:paraId="2A8CD04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if (_</w:t>
      </w:r>
      <w:proofErr w:type="gramStart"/>
      <w:r w:rsidRPr="00EA0120">
        <w:rPr>
          <w:rFonts w:ascii="Courier New" w:hAnsi="Courier New"/>
          <w:bCs/>
          <w:sz w:val="18"/>
        </w:rPr>
        <w:t>currentUserLocation !</w:t>
      </w:r>
      <w:proofErr w:type="gramEnd"/>
      <w:r w:rsidRPr="00EA0120">
        <w:rPr>
          <w:rFonts w:ascii="Courier New" w:hAnsi="Courier New"/>
          <w:bCs/>
          <w:sz w:val="18"/>
        </w:rPr>
        <w:t>= null) {</w:t>
      </w:r>
    </w:p>
    <w:p w14:paraId="771F20F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unawaited(_</w:t>
      </w:r>
      <w:proofErr w:type="gramStart"/>
      <w:r w:rsidRPr="00EA0120">
        <w:rPr>
          <w:rFonts w:ascii="Courier New" w:hAnsi="Courier New"/>
          <w:bCs/>
          <w:sz w:val="18"/>
        </w:rPr>
        <w:t>loadHubEventsFromUserLocation(</w:t>
      </w:r>
      <w:proofErr w:type="gramEnd"/>
      <w:r w:rsidRPr="00EA0120">
        <w:rPr>
          <w:rFonts w:ascii="Courier New" w:hAnsi="Courier New"/>
          <w:bCs/>
          <w:sz w:val="18"/>
        </w:rPr>
        <w:t>));</w:t>
      </w:r>
    </w:p>
    <w:p w14:paraId="0040702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_</w:t>
      </w:r>
      <w:proofErr w:type="gramStart"/>
      <w:r w:rsidRPr="00EA0120">
        <w:rPr>
          <w:rFonts w:ascii="Courier New" w:hAnsi="Courier New"/>
          <w:bCs/>
          <w:sz w:val="18"/>
        </w:rPr>
        <w:t>requestMapEventsNearUser(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431B92D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}</w:t>
      </w:r>
    </w:p>
    <w:p w14:paraId="13DDE41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},</w:t>
      </w:r>
    </w:p>
    <w:p w14:paraId="4283B98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onUserLocationUpdated: (location) {</w:t>
      </w:r>
    </w:p>
    <w:p w14:paraId="5271E10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final hadLocation = _</w:t>
      </w:r>
      <w:proofErr w:type="gramStart"/>
      <w:r w:rsidRPr="00EA0120">
        <w:rPr>
          <w:rFonts w:ascii="Courier New" w:hAnsi="Courier New"/>
          <w:bCs/>
          <w:sz w:val="18"/>
        </w:rPr>
        <w:t>currentUserLocation !</w:t>
      </w:r>
      <w:proofErr w:type="gramEnd"/>
      <w:r w:rsidRPr="00EA0120">
        <w:rPr>
          <w:rFonts w:ascii="Courier New" w:hAnsi="Courier New"/>
          <w:bCs/>
          <w:sz w:val="18"/>
        </w:rPr>
        <w:t>= null;</w:t>
      </w:r>
    </w:p>
    <w:p w14:paraId="75D20FE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_currentUserLocation = location;</w:t>
      </w:r>
    </w:p>
    <w:p w14:paraId="16B9B6C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if </w:t>
      </w:r>
      <w:proofErr w:type="gramStart"/>
      <w:r w:rsidRPr="00EA0120">
        <w:rPr>
          <w:rFonts w:ascii="Courier New" w:hAnsi="Courier New"/>
          <w:bCs/>
          <w:sz w:val="18"/>
        </w:rPr>
        <w:t>(!hadLocation</w:t>
      </w:r>
      <w:proofErr w:type="gramEnd"/>
      <w:r w:rsidRPr="00EA0120">
        <w:rPr>
          <w:rFonts w:ascii="Courier New" w:hAnsi="Courier New"/>
          <w:bCs/>
          <w:sz w:val="18"/>
        </w:rPr>
        <w:t>) {</w:t>
      </w:r>
    </w:p>
    <w:p w14:paraId="6DA625F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unawaited(_</w:t>
      </w:r>
      <w:proofErr w:type="gramStart"/>
      <w:r w:rsidRPr="00EA0120">
        <w:rPr>
          <w:rFonts w:ascii="Courier New" w:hAnsi="Courier New"/>
          <w:bCs/>
          <w:sz w:val="18"/>
        </w:rPr>
        <w:t>loadHubEventsFromUserLocation(</w:t>
      </w:r>
      <w:proofErr w:type="gramEnd"/>
      <w:r w:rsidRPr="00EA0120">
        <w:rPr>
          <w:rFonts w:ascii="Courier New" w:hAnsi="Courier New"/>
          <w:bCs/>
          <w:sz w:val="18"/>
        </w:rPr>
        <w:t>));</w:t>
      </w:r>
    </w:p>
    <w:p w14:paraId="1A0C6D7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_</w:t>
      </w:r>
      <w:proofErr w:type="gramStart"/>
      <w:r w:rsidRPr="00EA0120">
        <w:rPr>
          <w:rFonts w:ascii="Courier New" w:hAnsi="Courier New"/>
          <w:bCs/>
          <w:sz w:val="18"/>
        </w:rPr>
        <w:t>requestMapEventsNearUser(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69D0798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_</w:t>
      </w:r>
      <w:proofErr w:type="gramStart"/>
      <w:r w:rsidRPr="00EA0120">
        <w:rPr>
          <w:rFonts w:ascii="Courier New" w:hAnsi="Courier New"/>
          <w:bCs/>
          <w:sz w:val="18"/>
        </w:rPr>
        <w:t>scheduleViewportApiLoad(</w:t>
      </w:r>
      <w:proofErr w:type="gramEnd"/>
    </w:p>
    <w:p w14:paraId="7DD2D6D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lastRenderedPageBreak/>
        <w:t xml:space="preserve">                            mergeWithExisting: true,</w:t>
      </w:r>
    </w:p>
    <w:p w14:paraId="1C896CD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  immediate: true,</w:t>
      </w:r>
    </w:p>
    <w:p w14:paraId="5F2179D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);</w:t>
      </w:r>
    </w:p>
    <w:p w14:paraId="224C82C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}</w:t>
      </w:r>
    </w:p>
    <w:p w14:paraId="6C42CDC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},</w:t>
      </w:r>
    </w:p>
    <w:p w14:paraId="59DE682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onCameraPositionChanged: _onCameraPositionChanged,</w:t>
      </w:r>
    </w:p>
    <w:p w14:paraId="444E4D8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onEventMarkerTapped: (event) {</w:t>
      </w:r>
    </w:p>
    <w:p w14:paraId="0AFFFD3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HapticFeedback.selectionClick();</w:t>
      </w:r>
    </w:p>
    <w:p w14:paraId="19A21F6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Navigator.push(</w:t>
      </w:r>
    </w:p>
    <w:p w14:paraId="7B9B153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context,</w:t>
      </w:r>
    </w:p>
    <w:p w14:paraId="0788FF2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</w:t>
      </w:r>
      <w:proofErr w:type="gramStart"/>
      <w:r w:rsidRPr="00EA0120">
        <w:rPr>
          <w:rFonts w:ascii="Courier New" w:hAnsi="Courier New"/>
          <w:bCs/>
          <w:sz w:val="18"/>
        </w:rPr>
        <w:t>CupertinoPageRoute(</w:t>
      </w:r>
      <w:proofErr w:type="gramEnd"/>
    </w:p>
    <w:p w14:paraId="2DB1228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  builder: (context) =&gt; </w:t>
      </w:r>
      <w:proofErr w:type="gramStart"/>
      <w:r w:rsidRPr="00EA0120">
        <w:rPr>
          <w:rFonts w:ascii="Courier New" w:hAnsi="Courier New"/>
          <w:bCs/>
          <w:sz w:val="18"/>
        </w:rPr>
        <w:t>BlocProvider(</w:t>
      </w:r>
      <w:proofErr w:type="gramEnd"/>
    </w:p>
    <w:p w14:paraId="7F85968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    create: (context) =&gt; </w:t>
      </w:r>
      <w:proofErr w:type="gramStart"/>
      <w:r w:rsidRPr="00EA0120">
        <w:rPr>
          <w:rFonts w:ascii="Courier New" w:hAnsi="Courier New"/>
          <w:bCs/>
          <w:sz w:val="18"/>
        </w:rPr>
        <w:t>EventBloc(</w:t>
      </w:r>
      <w:proofErr w:type="gramEnd"/>
      <w:r w:rsidRPr="00EA0120">
        <w:rPr>
          <w:rFonts w:ascii="Courier New" w:hAnsi="Courier New"/>
          <w:bCs/>
          <w:sz w:val="18"/>
        </w:rPr>
        <w:t>),</w:t>
      </w:r>
    </w:p>
    <w:p w14:paraId="42EDFB2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    child: </w:t>
      </w:r>
      <w:proofErr w:type="gramStart"/>
      <w:r w:rsidRPr="00EA0120">
        <w:rPr>
          <w:rFonts w:ascii="Courier New" w:hAnsi="Courier New"/>
          <w:bCs/>
          <w:sz w:val="18"/>
        </w:rPr>
        <w:t>RealEventDetailScreen(</w:t>
      </w:r>
      <w:proofErr w:type="gramEnd"/>
      <w:r w:rsidRPr="00EA0120">
        <w:rPr>
          <w:rFonts w:ascii="Courier New" w:hAnsi="Courier New"/>
          <w:bCs/>
          <w:sz w:val="18"/>
        </w:rPr>
        <w:t>eventId: event.id),</w:t>
      </w:r>
    </w:p>
    <w:p w14:paraId="3EC84C0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  ),</w:t>
      </w:r>
    </w:p>
    <w:p w14:paraId="251A5C8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),</w:t>
      </w:r>
    </w:p>
    <w:p w14:paraId="7F5B62C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</w:t>
      </w:r>
      <w:proofErr w:type="gramStart"/>
      <w:r w:rsidRPr="00EA0120">
        <w:rPr>
          <w:rFonts w:ascii="Courier New" w:hAnsi="Courier New"/>
          <w:bCs/>
          <w:sz w:val="18"/>
        </w:rPr>
        <w:t>).then</w:t>
      </w:r>
      <w:proofErr w:type="gramEnd"/>
      <w:r w:rsidRPr="00EA0120">
        <w:rPr>
          <w:rFonts w:ascii="Courier New" w:hAnsi="Courier New"/>
          <w:bCs/>
          <w:sz w:val="18"/>
        </w:rPr>
        <w:t>((_) {</w:t>
      </w:r>
    </w:p>
    <w:p w14:paraId="6FEA5D8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if </w:t>
      </w:r>
      <w:proofErr w:type="gramStart"/>
      <w:r w:rsidRPr="00EA0120">
        <w:rPr>
          <w:rFonts w:ascii="Courier New" w:hAnsi="Courier New"/>
          <w:bCs/>
          <w:sz w:val="18"/>
        </w:rPr>
        <w:t>(!mounted</w:t>
      </w:r>
      <w:proofErr w:type="gramEnd"/>
      <w:r w:rsidRPr="00EA0120">
        <w:rPr>
          <w:rFonts w:ascii="Courier New" w:hAnsi="Courier New"/>
          <w:bCs/>
          <w:sz w:val="18"/>
        </w:rPr>
        <w:t xml:space="preserve"> |</w:t>
      </w:r>
      <w:proofErr w:type="gramStart"/>
      <w:r w:rsidRPr="00EA0120">
        <w:rPr>
          <w:rFonts w:ascii="Courier New" w:hAnsi="Courier New"/>
          <w:bCs/>
          <w:sz w:val="18"/>
        </w:rPr>
        <w:t>| !context</w:t>
      </w:r>
      <w:proofErr w:type="gramEnd"/>
      <w:r w:rsidRPr="00EA0120">
        <w:rPr>
          <w:rFonts w:ascii="Courier New" w:hAnsi="Courier New"/>
          <w:bCs/>
          <w:sz w:val="18"/>
        </w:rPr>
        <w:t>.mounted) return;</w:t>
      </w:r>
    </w:p>
    <w:p w14:paraId="0D1355C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_</w:t>
      </w:r>
      <w:proofErr w:type="gramStart"/>
      <w:r w:rsidRPr="00EA0120">
        <w:rPr>
          <w:rFonts w:ascii="Courier New" w:hAnsi="Courier New"/>
          <w:bCs/>
          <w:sz w:val="18"/>
        </w:rPr>
        <w:t>scheduleViewportApiLoad(</w:t>
      </w:r>
      <w:proofErr w:type="gramEnd"/>
    </w:p>
    <w:p w14:paraId="39CE29E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  mergeWithExisting: true,</w:t>
      </w:r>
    </w:p>
    <w:p w14:paraId="352B4E4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  immediate: true,</w:t>
      </w:r>
    </w:p>
    <w:p w14:paraId="5965CF5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);</w:t>
      </w:r>
    </w:p>
    <w:p w14:paraId="31CFC0C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});</w:t>
      </w:r>
    </w:p>
    <w:p w14:paraId="0A2458E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},</w:t>
      </w:r>
    </w:p>
    <w:p w14:paraId="2F738D5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);</w:t>
      </w:r>
    </w:p>
    <w:p w14:paraId="7F02A41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},</w:t>
      </w:r>
    </w:p>
    <w:p w14:paraId="235CE90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),</w:t>
      </w:r>
    </w:p>
    <w:p w14:paraId="3E63BA7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),</w:t>
      </w:r>
    </w:p>
    <w:p w14:paraId="12F5E8D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),</w:t>
      </w:r>
    </w:p>
    <w:p w14:paraId="7EF21FA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),</w:t>
      </w:r>
    </w:p>
    <w:p w14:paraId="29B50F3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221506F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</w:t>
      </w:r>
      <w:proofErr w:type="gramStart"/>
      <w:r w:rsidRPr="00EA0120">
        <w:rPr>
          <w:rFonts w:ascii="Courier New" w:hAnsi="Courier New"/>
          <w:bCs/>
          <w:sz w:val="18"/>
        </w:rPr>
        <w:t>MapExploreSearchBar(</w:t>
      </w:r>
      <w:proofErr w:type="gramEnd"/>
    </w:p>
    <w:p w14:paraId="1BB84F9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controller: _searchController,</w:t>
      </w:r>
    </w:p>
    <w:p w14:paraId="08D1963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horizontalInset: navHorizontalInset,</w:t>
      </w:r>
    </w:p>
    <w:p w14:paraId="6B7B9CD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readOnly: true,</w:t>
      </w:r>
    </w:p>
    <w:p w14:paraId="003C78B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onOpenSearch: _openSearchScreen,</w:t>
      </w:r>
    </w:p>
    <w:p w14:paraId="2AEFB62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onQueryChanged: (_) {},</w:t>
      </w:r>
    </w:p>
    <w:p w14:paraId="492C06C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onClearQuery: () {</w:t>
      </w:r>
    </w:p>
    <w:p w14:paraId="390CFE4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_searchController.clear();</w:t>
      </w:r>
    </w:p>
    <w:p w14:paraId="42829DB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</w:t>
      </w:r>
      <w:proofErr w:type="gramStart"/>
      <w:r w:rsidRPr="00EA0120">
        <w:rPr>
          <w:rFonts w:ascii="Courier New" w:hAnsi="Courier New"/>
          <w:bCs/>
          <w:sz w:val="18"/>
        </w:rPr>
        <w:t>setState(</w:t>
      </w:r>
      <w:proofErr w:type="gramEnd"/>
      <w:r w:rsidRPr="00EA0120">
        <w:rPr>
          <w:rFonts w:ascii="Courier New" w:hAnsi="Courier New"/>
          <w:bCs/>
          <w:sz w:val="18"/>
        </w:rPr>
        <w:t>() {</w:t>
      </w:r>
    </w:p>
    <w:p w14:paraId="27E84AD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_</w:t>
      </w:r>
      <w:proofErr w:type="gramStart"/>
      <w:r w:rsidRPr="00EA0120">
        <w:rPr>
          <w:rFonts w:ascii="Courier New" w:hAnsi="Courier New"/>
          <w:bCs/>
          <w:sz w:val="18"/>
        </w:rPr>
        <w:t>applyHubFiltersFromSource(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158D100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_</w:t>
      </w:r>
      <w:proofErr w:type="gramStart"/>
      <w:r w:rsidRPr="00EA0120">
        <w:rPr>
          <w:rFonts w:ascii="Courier New" w:hAnsi="Courier New"/>
          <w:bCs/>
          <w:sz w:val="18"/>
        </w:rPr>
        <w:t>updateMapMarkerEvents(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5FAB924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});</w:t>
      </w:r>
    </w:p>
    <w:p w14:paraId="5418D76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},</w:t>
      </w:r>
    </w:p>
    <w:p w14:paraId="580BC00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),</w:t>
      </w:r>
    </w:p>
    <w:p w14:paraId="55D2252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79E74E5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</w:t>
      </w:r>
      <w:proofErr w:type="gramStart"/>
      <w:r w:rsidRPr="00EA0120">
        <w:rPr>
          <w:rFonts w:ascii="Courier New" w:hAnsi="Courier New"/>
          <w:bCs/>
          <w:sz w:val="18"/>
        </w:rPr>
        <w:t>MapExploreFilterButton(</w:t>
      </w:r>
      <w:proofErr w:type="gramEnd"/>
    </w:p>
    <w:p w14:paraId="39B6046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top: filterBarTop,</w:t>
      </w:r>
    </w:p>
    <w:p w14:paraId="16D49DB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horizontalInset: navHorizontalInset,</w:t>
      </w:r>
    </w:p>
    <w:p w14:paraId="75B45B2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filters: _mapFilters,</w:t>
      </w:r>
    </w:p>
    <w:p w14:paraId="231B201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onFiltersChanged: _onMapFiltersChanged,</w:t>
      </w:r>
    </w:p>
    <w:p w14:paraId="62AC1D7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),</w:t>
      </w:r>
    </w:p>
    <w:p w14:paraId="7FF2BCF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1E4810B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</w:t>
      </w:r>
      <w:proofErr w:type="gramStart"/>
      <w:r w:rsidRPr="00EA0120">
        <w:rPr>
          <w:rFonts w:ascii="Courier New" w:hAnsi="Courier New"/>
          <w:bCs/>
          <w:sz w:val="18"/>
        </w:rPr>
        <w:t>MapExploreControlButtons(</w:t>
      </w:r>
      <w:proofErr w:type="gramEnd"/>
    </w:p>
    <w:p w14:paraId="4DB542B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bottom: controlsBottom,</w:t>
      </w:r>
    </w:p>
    <w:p w14:paraId="3DCD86A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onCenter: () {</w:t>
      </w:r>
    </w:p>
    <w:p w14:paraId="10B4820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_</w:t>
      </w:r>
      <w:proofErr w:type="gramStart"/>
      <w:r w:rsidRPr="00EA0120">
        <w:rPr>
          <w:rFonts w:ascii="Courier New" w:hAnsi="Courier New"/>
          <w:bCs/>
          <w:sz w:val="18"/>
        </w:rPr>
        <w:t>centerOnUserLocation(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77ECFE9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},</w:t>
      </w:r>
    </w:p>
    <w:p w14:paraId="59EFBB9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onZoomIn: () {</w:t>
      </w:r>
    </w:p>
    <w:p w14:paraId="5CFCC73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_</w:t>
      </w:r>
      <w:proofErr w:type="gramStart"/>
      <w:r w:rsidRPr="00EA0120">
        <w:rPr>
          <w:rFonts w:ascii="Courier New" w:hAnsi="Courier New"/>
          <w:bCs/>
          <w:sz w:val="18"/>
        </w:rPr>
        <w:t>mapController?.moveCamera(</w:t>
      </w:r>
      <w:proofErr w:type="gramEnd"/>
    </w:p>
    <w:p w14:paraId="687301E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CameraUpdate.zoomIn(),</w:t>
      </w:r>
    </w:p>
    <w:p w14:paraId="1F1E2B2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animation: _zoomAnimation,</w:t>
      </w:r>
    </w:p>
    <w:p w14:paraId="636B592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);</w:t>
      </w:r>
    </w:p>
    <w:p w14:paraId="2847238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},</w:t>
      </w:r>
    </w:p>
    <w:p w14:paraId="4C2AB20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onZoomOut: () {</w:t>
      </w:r>
    </w:p>
    <w:p w14:paraId="1CFCBB6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_</w:t>
      </w:r>
      <w:proofErr w:type="gramStart"/>
      <w:r w:rsidRPr="00EA0120">
        <w:rPr>
          <w:rFonts w:ascii="Courier New" w:hAnsi="Courier New"/>
          <w:bCs/>
          <w:sz w:val="18"/>
        </w:rPr>
        <w:t>mapController?.moveCamera(</w:t>
      </w:r>
      <w:proofErr w:type="gramEnd"/>
    </w:p>
    <w:p w14:paraId="26ADC70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CameraUpdate.zoomOut(),</w:t>
      </w:r>
    </w:p>
    <w:p w14:paraId="73B9B10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animation: _zoomAnimation,</w:t>
      </w:r>
    </w:p>
    <w:p w14:paraId="35CA71E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lastRenderedPageBreak/>
        <w:t xml:space="preserve">              );</w:t>
      </w:r>
    </w:p>
    <w:p w14:paraId="3280828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},</w:t>
      </w:r>
    </w:p>
    <w:p w14:paraId="071B9C0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),</w:t>
      </w:r>
    </w:p>
    <w:p w14:paraId="493D9A7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5B5BFD4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if </w:t>
      </w:r>
      <w:proofErr w:type="gramStart"/>
      <w:r w:rsidRPr="00EA0120">
        <w:rPr>
          <w:rFonts w:ascii="Courier New" w:hAnsi="Courier New"/>
          <w:bCs/>
          <w:sz w:val="18"/>
        </w:rPr>
        <w:t>(!_</w:t>
      </w:r>
      <w:proofErr w:type="gramEnd"/>
      <w:r w:rsidRPr="00EA0120">
        <w:rPr>
          <w:rFonts w:ascii="Courier New" w:hAnsi="Courier New"/>
          <w:bCs/>
          <w:sz w:val="18"/>
        </w:rPr>
        <w:t>isEventsHubHidden)</w:t>
      </w:r>
    </w:p>
    <w:p w14:paraId="7311820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ValueListenableBuilder&lt;bool</w:t>
      </w:r>
      <w:proofErr w:type="gramStart"/>
      <w:r w:rsidRPr="00EA0120">
        <w:rPr>
          <w:rFonts w:ascii="Courier New" w:hAnsi="Courier New"/>
          <w:bCs/>
          <w:sz w:val="18"/>
        </w:rPr>
        <w:t>&gt;(</w:t>
      </w:r>
      <w:proofErr w:type="gramEnd"/>
    </w:p>
    <w:p w14:paraId="01B57D6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valueListenable: _mapGesturingNotifier,</w:t>
      </w:r>
    </w:p>
    <w:p w14:paraId="2A991A8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builder: (context, mapGesturing, _) {</w:t>
      </w:r>
    </w:p>
    <w:p w14:paraId="4E9CABA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return </w:t>
      </w:r>
      <w:proofErr w:type="gramStart"/>
      <w:r w:rsidRPr="00EA0120">
        <w:rPr>
          <w:rFonts w:ascii="Courier New" w:hAnsi="Courier New"/>
          <w:bCs/>
          <w:sz w:val="18"/>
        </w:rPr>
        <w:t>Positioned(</w:t>
      </w:r>
      <w:proofErr w:type="gramEnd"/>
    </w:p>
    <w:p w14:paraId="6B711B7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left: eventsHubHorizontalInset,</w:t>
      </w:r>
    </w:p>
    <w:p w14:paraId="6D38D96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right: eventsHubHorizontalInset,</w:t>
      </w:r>
    </w:p>
    <w:p w14:paraId="38FA72B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bottom: eventsHubBottom,</w:t>
      </w:r>
    </w:p>
    <w:p w14:paraId="7B10501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child: </w:t>
      </w:r>
      <w:proofErr w:type="gramStart"/>
      <w:r w:rsidRPr="00EA0120">
        <w:rPr>
          <w:rFonts w:ascii="Courier New" w:hAnsi="Courier New"/>
          <w:bCs/>
          <w:sz w:val="18"/>
        </w:rPr>
        <w:t>IgnorePointer(</w:t>
      </w:r>
      <w:proofErr w:type="gramEnd"/>
    </w:p>
    <w:p w14:paraId="3BDC77B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ignoring: mapGesturing,</w:t>
      </w:r>
    </w:p>
    <w:p w14:paraId="13EA662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child: </w:t>
      </w:r>
      <w:proofErr w:type="gramStart"/>
      <w:r w:rsidRPr="00EA0120">
        <w:rPr>
          <w:rFonts w:ascii="Courier New" w:hAnsi="Courier New"/>
          <w:bCs/>
          <w:sz w:val="18"/>
        </w:rPr>
        <w:t>Offstage(</w:t>
      </w:r>
      <w:proofErr w:type="gramEnd"/>
    </w:p>
    <w:p w14:paraId="225DAD8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offstage: mapGesturing,</w:t>
      </w:r>
    </w:p>
    <w:p w14:paraId="7ED5DE5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child: </w:t>
      </w:r>
      <w:proofErr w:type="gramStart"/>
      <w:r w:rsidRPr="00EA0120">
        <w:rPr>
          <w:rFonts w:ascii="Courier New" w:hAnsi="Courier New"/>
          <w:bCs/>
          <w:sz w:val="18"/>
        </w:rPr>
        <w:t>RepaintBoundary(</w:t>
      </w:r>
      <w:proofErr w:type="gramEnd"/>
    </w:p>
    <w:p w14:paraId="6DBF9D7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child: </w:t>
      </w:r>
      <w:proofErr w:type="gramStart"/>
      <w:r w:rsidRPr="00EA0120">
        <w:rPr>
          <w:rFonts w:ascii="Courier New" w:hAnsi="Courier New"/>
          <w:bCs/>
          <w:sz w:val="18"/>
        </w:rPr>
        <w:t>MapNearbyEventsHub(</w:t>
      </w:r>
      <w:proofErr w:type="gramEnd"/>
    </w:p>
    <w:p w14:paraId="6B08298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events: _filteredEvents,</w:t>
      </w:r>
    </w:p>
    <w:p w14:paraId="332F124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searchQuery: _searchController.text,</w:t>
      </w:r>
    </w:p>
    <w:p w14:paraId="2FDC80E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hubHeight: eventsHubHeight,</w:t>
      </w:r>
    </w:p>
    <w:p w14:paraId="394A4C0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activeIndexListenable: _activeEventIndexNotifier,</w:t>
      </w:r>
    </w:p>
    <w:p w14:paraId="72546DA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onHideHub: () {</w:t>
      </w:r>
    </w:p>
    <w:p w14:paraId="2BFFA53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  </w:t>
      </w:r>
      <w:proofErr w:type="gramStart"/>
      <w:r w:rsidRPr="00EA0120">
        <w:rPr>
          <w:rFonts w:ascii="Courier New" w:hAnsi="Courier New"/>
          <w:bCs/>
          <w:sz w:val="18"/>
        </w:rPr>
        <w:t>setState(</w:t>
      </w:r>
      <w:proofErr w:type="gramEnd"/>
      <w:r w:rsidRPr="00EA0120">
        <w:rPr>
          <w:rFonts w:ascii="Courier New" w:hAnsi="Courier New"/>
          <w:bCs/>
          <w:sz w:val="18"/>
        </w:rPr>
        <w:t>() {</w:t>
      </w:r>
    </w:p>
    <w:p w14:paraId="0971168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    _isEventsHubHidden = true;</w:t>
      </w:r>
    </w:p>
    <w:p w14:paraId="5279143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  });</w:t>
      </w:r>
    </w:p>
    <w:p w14:paraId="0A08D15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},</w:t>
      </w:r>
    </w:p>
    <w:p w14:paraId="0F5447F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),</w:t>
      </w:r>
    </w:p>
    <w:p w14:paraId="2F5948D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),</w:t>
      </w:r>
    </w:p>
    <w:p w14:paraId="0F4B1FF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),</w:t>
      </w:r>
    </w:p>
    <w:p w14:paraId="5017113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),</w:t>
      </w:r>
    </w:p>
    <w:p w14:paraId="1FFD335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);</w:t>
      </w:r>
    </w:p>
    <w:p w14:paraId="4FA6825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},</w:t>
      </w:r>
    </w:p>
    <w:p w14:paraId="41E239B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),</w:t>
      </w:r>
    </w:p>
    <w:p w14:paraId="1ECDD91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5A0ECBA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if (_isEventsHubHidden)</w:t>
      </w:r>
    </w:p>
    <w:p w14:paraId="04A7C6A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</w:t>
      </w:r>
      <w:proofErr w:type="gramStart"/>
      <w:r w:rsidRPr="00EA0120">
        <w:rPr>
          <w:rFonts w:ascii="Courier New" w:hAnsi="Courier New"/>
          <w:bCs/>
          <w:sz w:val="18"/>
        </w:rPr>
        <w:t>Positioned(</w:t>
      </w:r>
      <w:proofErr w:type="gramEnd"/>
    </w:p>
    <w:p w14:paraId="337B8C6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left: eventsHubHorizontalInset,</w:t>
      </w:r>
    </w:p>
    <w:p w14:paraId="25C5AED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bottom: eventsHubBottom + 8,</w:t>
      </w:r>
    </w:p>
    <w:p w14:paraId="2BD272F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child: </w:t>
      </w:r>
      <w:proofErr w:type="gramStart"/>
      <w:r w:rsidRPr="00EA0120">
        <w:rPr>
          <w:rFonts w:ascii="Courier New" w:hAnsi="Courier New"/>
          <w:bCs/>
          <w:sz w:val="18"/>
        </w:rPr>
        <w:t>MapExploreShowHubButton(</w:t>
      </w:r>
      <w:proofErr w:type="gramEnd"/>
    </w:p>
    <w:p w14:paraId="4391FC7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onShowHub: () {</w:t>
      </w:r>
    </w:p>
    <w:p w14:paraId="528E858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</w:t>
      </w:r>
      <w:proofErr w:type="gramStart"/>
      <w:r w:rsidRPr="00EA0120">
        <w:rPr>
          <w:rFonts w:ascii="Courier New" w:hAnsi="Courier New"/>
          <w:bCs/>
          <w:sz w:val="18"/>
        </w:rPr>
        <w:t>setState(</w:t>
      </w:r>
      <w:proofErr w:type="gramEnd"/>
      <w:r w:rsidRPr="00EA0120">
        <w:rPr>
          <w:rFonts w:ascii="Courier New" w:hAnsi="Courier New"/>
          <w:bCs/>
          <w:sz w:val="18"/>
        </w:rPr>
        <w:t>() {</w:t>
      </w:r>
    </w:p>
    <w:p w14:paraId="40A50C9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_isEventsHubHidden = false;</w:t>
      </w:r>
    </w:p>
    <w:p w14:paraId="16DFFAE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});</w:t>
      </w:r>
    </w:p>
    <w:p w14:paraId="29AA57A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},</w:t>
      </w:r>
    </w:p>
    <w:p w14:paraId="06F1575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),</w:t>
      </w:r>
    </w:p>
    <w:p w14:paraId="73AF9A5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),</w:t>
      </w:r>
    </w:p>
    <w:p w14:paraId="32C1B6C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4C8CE33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if (_isInitialLoading)</w:t>
      </w:r>
    </w:p>
    <w:p w14:paraId="53F51A9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const </w:t>
      </w:r>
      <w:proofErr w:type="gramStart"/>
      <w:r w:rsidRPr="00EA0120">
        <w:rPr>
          <w:rFonts w:ascii="Courier New" w:hAnsi="Courier New"/>
          <w:bCs/>
          <w:sz w:val="18"/>
        </w:rPr>
        <w:t>ColoredBox(</w:t>
      </w:r>
      <w:proofErr w:type="gramEnd"/>
    </w:p>
    <w:p w14:paraId="7D0A888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color: Color(0x66FFFFFF),</w:t>
      </w:r>
    </w:p>
    <w:p w14:paraId="18252D5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child: </w:t>
      </w:r>
      <w:proofErr w:type="gramStart"/>
      <w:r w:rsidRPr="00EA0120">
        <w:rPr>
          <w:rFonts w:ascii="Courier New" w:hAnsi="Courier New"/>
          <w:bCs/>
          <w:sz w:val="18"/>
        </w:rPr>
        <w:t>Center(</w:t>
      </w:r>
      <w:proofErr w:type="gramEnd"/>
      <w:r w:rsidRPr="00EA0120">
        <w:rPr>
          <w:rFonts w:ascii="Courier New" w:hAnsi="Courier New"/>
          <w:bCs/>
          <w:sz w:val="18"/>
        </w:rPr>
        <w:t xml:space="preserve">child: </w:t>
      </w:r>
      <w:proofErr w:type="gramStart"/>
      <w:r w:rsidRPr="00EA0120">
        <w:rPr>
          <w:rFonts w:ascii="Courier New" w:hAnsi="Courier New"/>
          <w:bCs/>
          <w:sz w:val="18"/>
        </w:rPr>
        <w:t>CircularProgressIndicator(</w:t>
      </w:r>
      <w:proofErr w:type="gramEnd"/>
      <w:r w:rsidRPr="00EA0120">
        <w:rPr>
          <w:rFonts w:ascii="Courier New" w:hAnsi="Courier New"/>
          <w:bCs/>
          <w:sz w:val="18"/>
        </w:rPr>
        <w:t>)),</w:t>
      </w:r>
    </w:p>
    <w:p w14:paraId="65492B3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),</w:t>
      </w:r>
    </w:p>
    <w:p w14:paraId="430B90D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2DC0098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if (_</w:t>
      </w:r>
      <w:proofErr w:type="gramStart"/>
      <w:r w:rsidRPr="00EA0120">
        <w:rPr>
          <w:rFonts w:ascii="Courier New" w:hAnsi="Courier New"/>
          <w:bCs/>
          <w:sz w:val="18"/>
        </w:rPr>
        <w:t>errorMessage !</w:t>
      </w:r>
      <w:proofErr w:type="gramEnd"/>
      <w:r w:rsidRPr="00EA0120">
        <w:rPr>
          <w:rFonts w:ascii="Courier New" w:hAnsi="Courier New"/>
          <w:bCs/>
          <w:sz w:val="18"/>
        </w:rPr>
        <w:t>= null &amp;&amp; _allEvents.isEmpty)</w:t>
      </w:r>
    </w:p>
    <w:p w14:paraId="3B3A6B3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</w:t>
      </w:r>
      <w:proofErr w:type="gramStart"/>
      <w:r w:rsidRPr="00EA0120">
        <w:rPr>
          <w:rFonts w:ascii="Courier New" w:hAnsi="Courier New"/>
          <w:bCs/>
          <w:sz w:val="18"/>
        </w:rPr>
        <w:t>Center(</w:t>
      </w:r>
      <w:proofErr w:type="gramEnd"/>
    </w:p>
    <w:p w14:paraId="4B2F06E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child: </w:t>
      </w:r>
      <w:proofErr w:type="gramStart"/>
      <w:r w:rsidRPr="00EA0120">
        <w:rPr>
          <w:rFonts w:ascii="Courier New" w:hAnsi="Courier New"/>
          <w:bCs/>
          <w:sz w:val="18"/>
        </w:rPr>
        <w:t>Padding(</w:t>
      </w:r>
      <w:proofErr w:type="gramEnd"/>
    </w:p>
    <w:p w14:paraId="6628860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padding: const </w:t>
      </w:r>
      <w:proofErr w:type="gramStart"/>
      <w:r w:rsidRPr="00EA0120">
        <w:rPr>
          <w:rFonts w:ascii="Courier New" w:hAnsi="Courier New"/>
          <w:bCs/>
          <w:sz w:val="18"/>
        </w:rPr>
        <w:t>EdgeInsets.all(</w:t>
      </w:r>
      <w:proofErr w:type="gramEnd"/>
      <w:r w:rsidRPr="00EA0120">
        <w:rPr>
          <w:rFonts w:ascii="Courier New" w:hAnsi="Courier New"/>
          <w:bCs/>
          <w:sz w:val="18"/>
        </w:rPr>
        <w:t>24),</w:t>
      </w:r>
    </w:p>
    <w:p w14:paraId="3BABEBD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child: </w:t>
      </w:r>
      <w:proofErr w:type="gramStart"/>
      <w:r w:rsidRPr="00EA0120">
        <w:rPr>
          <w:rFonts w:ascii="Courier New" w:hAnsi="Courier New"/>
          <w:bCs/>
          <w:sz w:val="18"/>
        </w:rPr>
        <w:t>Text(</w:t>
      </w:r>
      <w:proofErr w:type="gramEnd"/>
    </w:p>
    <w:p w14:paraId="4D83F47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_</w:t>
      </w:r>
      <w:proofErr w:type="gramStart"/>
      <w:r w:rsidRPr="00EA0120">
        <w:rPr>
          <w:rFonts w:ascii="Courier New" w:hAnsi="Courier New"/>
          <w:bCs/>
          <w:sz w:val="18"/>
        </w:rPr>
        <w:t>errorMessage!,</w:t>
      </w:r>
      <w:proofErr w:type="gramEnd"/>
    </w:p>
    <w:p w14:paraId="5A45829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textAlign: TextAlign.center,</w:t>
      </w:r>
    </w:p>
    <w:p w14:paraId="37B0D2F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),</w:t>
      </w:r>
    </w:p>
    <w:p w14:paraId="159B542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),</w:t>
      </w:r>
    </w:p>
    <w:p w14:paraId="02F956D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),</w:t>
      </w:r>
    </w:p>
    <w:p w14:paraId="3285E9D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],</w:t>
      </w:r>
    </w:p>
    <w:p w14:paraId="5668FEF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),</w:t>
      </w:r>
    </w:p>
    <w:p w14:paraId="1509AE4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);</w:t>
      </w:r>
    </w:p>
    <w:p w14:paraId="2F70D41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1685ED9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lastRenderedPageBreak/>
        <w:t>}</w:t>
      </w:r>
    </w:p>
    <w:p w14:paraId="2AF9B020" w14:textId="77777777" w:rsidR="00704442" w:rsidRPr="00EA0120" w:rsidRDefault="00000000">
      <w:pPr>
        <w:rPr>
          <w:bCs/>
        </w:rPr>
      </w:pPr>
      <w:r w:rsidRPr="00EA0120">
        <w:rPr>
          <w:bCs/>
        </w:rPr>
        <w:br w:type="page"/>
      </w:r>
    </w:p>
    <w:p w14:paraId="47E67A6A" w14:textId="77777777" w:rsidR="00704442" w:rsidRPr="00EA0120" w:rsidRDefault="00000000">
      <w:pPr>
        <w:spacing w:after="120"/>
        <w:rPr>
          <w:bCs/>
        </w:rPr>
      </w:pPr>
      <w:r w:rsidRPr="00EA0120">
        <w:rPr>
          <w:rFonts w:ascii="Times New Roman" w:hAnsi="Times New Roman"/>
          <w:bCs/>
        </w:rPr>
        <w:lastRenderedPageBreak/>
        <w:t>lib/presentation/auth/bloc/auth_bloc.dart — BLoC авторизации</w:t>
      </w:r>
    </w:p>
    <w:p w14:paraId="6FF3169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</w:t>
      </w:r>
      <w:proofErr w:type="gramStart"/>
      <w:r w:rsidRPr="00EA0120">
        <w:rPr>
          <w:rFonts w:ascii="Courier New" w:hAnsi="Courier New"/>
          <w:bCs/>
          <w:sz w:val="18"/>
        </w:rPr>
        <w:t>dart:async</w:t>
      </w:r>
      <w:proofErr w:type="gramEnd"/>
      <w:r w:rsidRPr="00EA0120">
        <w:rPr>
          <w:rFonts w:ascii="Courier New" w:hAnsi="Courier New"/>
          <w:bCs/>
          <w:sz w:val="18"/>
        </w:rPr>
        <w:t>';</w:t>
      </w:r>
    </w:p>
    <w:p w14:paraId="5BB66FC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</w:t>
      </w:r>
      <w:proofErr w:type="gramStart"/>
      <w:r w:rsidRPr="00EA0120">
        <w:rPr>
          <w:rFonts w:ascii="Courier New" w:hAnsi="Courier New"/>
          <w:bCs/>
          <w:sz w:val="18"/>
        </w:rPr>
        <w:t>package:flutter_bloc/flutter_bloc.dart</w:t>
      </w:r>
      <w:proofErr w:type="gramEnd"/>
      <w:r w:rsidRPr="00EA0120">
        <w:rPr>
          <w:rFonts w:ascii="Courier New" w:hAnsi="Courier New"/>
          <w:bCs/>
          <w:sz w:val="18"/>
        </w:rPr>
        <w:t>';</w:t>
      </w:r>
    </w:p>
    <w:p w14:paraId="00EB05B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</w:t>
      </w:r>
      <w:proofErr w:type="gramStart"/>
      <w:r w:rsidRPr="00EA0120">
        <w:rPr>
          <w:rFonts w:ascii="Courier New" w:hAnsi="Courier New"/>
          <w:bCs/>
          <w:sz w:val="18"/>
        </w:rPr>
        <w:t>package:firebase_auth/firebase_auth.dart</w:t>
      </w:r>
      <w:proofErr w:type="gramEnd"/>
      <w:r w:rsidRPr="00EA0120">
        <w:rPr>
          <w:rFonts w:ascii="Courier New" w:hAnsi="Courier New"/>
          <w:bCs/>
          <w:sz w:val="18"/>
        </w:rPr>
        <w:t>';</w:t>
      </w:r>
    </w:p>
    <w:p w14:paraId="534781A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'../../../data/services/auth_service.dart';</w:t>
      </w:r>
    </w:p>
    <w:p w14:paraId="79455EF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'../../../core/services/logger_service.dart';</w:t>
      </w:r>
    </w:p>
    <w:p w14:paraId="7558649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'auth_</w:t>
      </w:r>
      <w:proofErr w:type="gramStart"/>
      <w:r w:rsidRPr="00EA0120">
        <w:rPr>
          <w:rFonts w:ascii="Courier New" w:hAnsi="Courier New"/>
          <w:bCs/>
          <w:sz w:val="18"/>
        </w:rPr>
        <w:t>event.dart</w:t>
      </w:r>
      <w:proofErr w:type="gramEnd"/>
      <w:r w:rsidRPr="00EA0120">
        <w:rPr>
          <w:rFonts w:ascii="Courier New" w:hAnsi="Courier New"/>
          <w:bCs/>
          <w:sz w:val="18"/>
        </w:rPr>
        <w:t>';</w:t>
      </w:r>
    </w:p>
    <w:p w14:paraId="5B171C3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'auth_</w:t>
      </w:r>
      <w:proofErr w:type="gramStart"/>
      <w:r w:rsidRPr="00EA0120">
        <w:rPr>
          <w:rFonts w:ascii="Courier New" w:hAnsi="Courier New"/>
          <w:bCs/>
          <w:sz w:val="18"/>
        </w:rPr>
        <w:t>state.dart</w:t>
      </w:r>
      <w:proofErr w:type="gramEnd"/>
      <w:r w:rsidRPr="00EA0120">
        <w:rPr>
          <w:rFonts w:ascii="Courier New" w:hAnsi="Courier New"/>
          <w:bCs/>
          <w:sz w:val="18"/>
        </w:rPr>
        <w:t>';</w:t>
      </w:r>
    </w:p>
    <w:p w14:paraId="20A2487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0CC2D8F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/// BLoC для управления авторизацией</w:t>
      </w:r>
    </w:p>
    <w:p w14:paraId="2A097BF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class AuthBloc extends Bloc&lt;AuthEvent, AuthState&gt; {</w:t>
      </w:r>
    </w:p>
    <w:p w14:paraId="48E60B4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final AuthService _authService;</w:t>
      </w:r>
    </w:p>
    <w:p w14:paraId="3C4B540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StreamSubscription&lt;User?&gt;? _authStateSubscription;</w:t>
      </w:r>
    </w:p>
    <w:p w14:paraId="30E32A9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15E6D15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/// Prevents the authStateChanges listener from re-triggering AuthCheckRequested</w:t>
      </w:r>
    </w:p>
    <w:p w14:paraId="52F96CD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/// while a login/register/logout handler is already running.</w:t>
      </w:r>
    </w:p>
    <w:p w14:paraId="45D242F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bool _handlingAuthAction = false;</w:t>
      </w:r>
    </w:p>
    <w:p w14:paraId="2E5FA7B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26B1005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</w:t>
      </w:r>
      <w:proofErr w:type="gramStart"/>
      <w:r w:rsidRPr="00EA0120">
        <w:rPr>
          <w:rFonts w:ascii="Courier New" w:hAnsi="Courier New"/>
          <w:bCs/>
          <w:sz w:val="18"/>
        </w:rPr>
        <w:t>AuthBloc(</w:t>
      </w:r>
      <w:proofErr w:type="gramEnd"/>
      <w:r w:rsidRPr="00EA0120">
        <w:rPr>
          <w:rFonts w:ascii="Courier New" w:hAnsi="Courier New"/>
          <w:bCs/>
          <w:sz w:val="18"/>
        </w:rPr>
        <w:t>{required AuthService authService})</w:t>
      </w:r>
    </w:p>
    <w:p w14:paraId="6F67485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: _authService = authService,</w:t>
      </w:r>
    </w:p>
    <w:p w14:paraId="68504FE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</w:t>
      </w:r>
      <w:proofErr w:type="gramStart"/>
      <w:r w:rsidRPr="00EA0120">
        <w:rPr>
          <w:rFonts w:ascii="Courier New" w:hAnsi="Courier New"/>
          <w:bCs/>
          <w:sz w:val="18"/>
        </w:rPr>
        <w:t>super(</w:t>
      </w:r>
      <w:proofErr w:type="gramEnd"/>
      <w:r w:rsidRPr="00EA0120">
        <w:rPr>
          <w:rFonts w:ascii="Courier New" w:hAnsi="Courier New"/>
          <w:bCs/>
          <w:sz w:val="18"/>
        </w:rPr>
        <w:t xml:space="preserve">const </w:t>
      </w:r>
      <w:proofErr w:type="gramStart"/>
      <w:r w:rsidRPr="00EA0120">
        <w:rPr>
          <w:rFonts w:ascii="Courier New" w:hAnsi="Courier New"/>
          <w:bCs/>
          <w:sz w:val="18"/>
        </w:rPr>
        <w:t>AuthInitial(</w:t>
      </w:r>
      <w:proofErr w:type="gramEnd"/>
      <w:r w:rsidRPr="00EA0120">
        <w:rPr>
          <w:rFonts w:ascii="Courier New" w:hAnsi="Courier New"/>
          <w:bCs/>
          <w:sz w:val="18"/>
        </w:rPr>
        <w:t>)) {</w:t>
      </w:r>
    </w:p>
    <w:p w14:paraId="6C15762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// Регистрируем обработчики событий</w:t>
      </w:r>
    </w:p>
    <w:p w14:paraId="0E639DD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on&lt;AuthCheckRequested&gt;(_onAuthCheckRequested);</w:t>
      </w:r>
    </w:p>
    <w:p w14:paraId="1EAA7CB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on&lt;AuthLoginRequested&gt;(_onAuthLoginRequested);</w:t>
      </w:r>
    </w:p>
    <w:p w14:paraId="0D7E98B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on&lt;AuthRegisterRequested&gt;(_onAuthRegisterRequested);</w:t>
      </w:r>
    </w:p>
    <w:p w14:paraId="4CB5C5C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on&lt;AuthGoogleSignInRequested&gt;(_onAuthGoogleSignInRequested);</w:t>
      </w:r>
    </w:p>
    <w:p w14:paraId="7472261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on&lt;AuthLogoutRequested&gt;(_onAuthLogoutRequested);</w:t>
      </w:r>
    </w:p>
    <w:p w14:paraId="5A2BE0F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on&lt;AuthPasswordResetRequested&gt;(_onAuthPasswordResetRequested);</w:t>
      </w:r>
    </w:p>
    <w:p w14:paraId="6061A4B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1CF8E38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_authStateSubscription = _</w:t>
      </w:r>
      <w:proofErr w:type="gramStart"/>
      <w:r w:rsidRPr="00EA0120">
        <w:rPr>
          <w:rFonts w:ascii="Courier New" w:hAnsi="Courier New"/>
          <w:bCs/>
          <w:sz w:val="18"/>
        </w:rPr>
        <w:t>authService.authStateChanges.listen</w:t>
      </w:r>
      <w:proofErr w:type="gramEnd"/>
      <w:r w:rsidRPr="00EA0120">
        <w:rPr>
          <w:rFonts w:ascii="Courier New" w:hAnsi="Courier New"/>
          <w:bCs/>
          <w:sz w:val="18"/>
        </w:rPr>
        <w:t>((_) {</w:t>
      </w:r>
    </w:p>
    <w:p w14:paraId="133DDD8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// Skip if a login/register/logout handler triggered this change</w:t>
      </w:r>
    </w:p>
    <w:p w14:paraId="476961C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if </w:t>
      </w:r>
      <w:proofErr w:type="gramStart"/>
      <w:r w:rsidRPr="00EA0120">
        <w:rPr>
          <w:rFonts w:ascii="Courier New" w:hAnsi="Courier New"/>
          <w:bCs/>
          <w:sz w:val="18"/>
        </w:rPr>
        <w:t>(!_</w:t>
      </w:r>
      <w:proofErr w:type="gramEnd"/>
      <w:r w:rsidRPr="00EA0120">
        <w:rPr>
          <w:rFonts w:ascii="Courier New" w:hAnsi="Courier New"/>
          <w:bCs/>
          <w:sz w:val="18"/>
        </w:rPr>
        <w:t>handlingAuthAction) {</w:t>
      </w:r>
    </w:p>
    <w:p w14:paraId="30DA182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</w:t>
      </w:r>
      <w:proofErr w:type="gramStart"/>
      <w:r w:rsidRPr="00EA0120">
        <w:rPr>
          <w:rFonts w:ascii="Courier New" w:hAnsi="Courier New"/>
          <w:bCs/>
          <w:sz w:val="18"/>
        </w:rPr>
        <w:t>add(</w:t>
      </w:r>
      <w:proofErr w:type="gramEnd"/>
      <w:r w:rsidRPr="00EA0120">
        <w:rPr>
          <w:rFonts w:ascii="Courier New" w:hAnsi="Courier New"/>
          <w:bCs/>
          <w:sz w:val="18"/>
        </w:rPr>
        <w:t xml:space="preserve">const </w:t>
      </w:r>
      <w:proofErr w:type="gramStart"/>
      <w:r w:rsidRPr="00EA0120">
        <w:rPr>
          <w:rFonts w:ascii="Courier New" w:hAnsi="Courier New"/>
          <w:bCs/>
          <w:sz w:val="18"/>
        </w:rPr>
        <w:t>AuthCheckRequested(</w:t>
      </w:r>
      <w:proofErr w:type="gramEnd"/>
      <w:r w:rsidRPr="00EA0120">
        <w:rPr>
          <w:rFonts w:ascii="Courier New" w:hAnsi="Courier New"/>
          <w:bCs/>
          <w:sz w:val="18"/>
        </w:rPr>
        <w:t>));</w:t>
      </w:r>
    </w:p>
    <w:p w14:paraId="39DD0408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</w:rPr>
        <w:t xml:space="preserve">      </w:t>
      </w:r>
      <w:r w:rsidRPr="00EA0120">
        <w:rPr>
          <w:rFonts w:ascii="Courier New" w:hAnsi="Courier New"/>
          <w:bCs/>
          <w:sz w:val="18"/>
          <w:lang w:val="ru-RU"/>
        </w:rPr>
        <w:t>}</w:t>
      </w:r>
    </w:p>
    <w:p w14:paraId="6EF07069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});</w:t>
      </w:r>
    </w:p>
    <w:p w14:paraId="19154D41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}</w:t>
      </w:r>
    </w:p>
    <w:p w14:paraId="614179AC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</w:t>
      </w:r>
    </w:p>
    <w:p w14:paraId="27E5AB21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/// Проверка начального состояния авторизации</w:t>
      </w:r>
    </w:p>
    <w:p w14:paraId="30E2DD31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</w:t>
      </w:r>
      <w:r w:rsidRPr="00EA0120">
        <w:rPr>
          <w:rFonts w:ascii="Courier New" w:hAnsi="Courier New"/>
          <w:bCs/>
          <w:sz w:val="18"/>
        </w:rPr>
        <w:t>Future</w:t>
      </w:r>
      <w:r w:rsidRPr="00EA0120">
        <w:rPr>
          <w:rFonts w:ascii="Courier New" w:hAnsi="Courier New"/>
          <w:bCs/>
          <w:sz w:val="18"/>
          <w:lang w:val="ru-RU"/>
        </w:rPr>
        <w:t>&lt;</w:t>
      </w:r>
      <w:r w:rsidRPr="00EA0120">
        <w:rPr>
          <w:rFonts w:ascii="Courier New" w:hAnsi="Courier New"/>
          <w:bCs/>
          <w:sz w:val="18"/>
        </w:rPr>
        <w:t>void</w:t>
      </w:r>
      <w:r w:rsidRPr="00EA0120">
        <w:rPr>
          <w:rFonts w:ascii="Courier New" w:hAnsi="Courier New"/>
          <w:bCs/>
          <w:sz w:val="18"/>
          <w:lang w:val="ru-RU"/>
        </w:rPr>
        <w:t>&gt; _</w:t>
      </w:r>
      <w:proofErr w:type="spellStart"/>
      <w:proofErr w:type="gramStart"/>
      <w:r w:rsidRPr="00EA0120">
        <w:rPr>
          <w:rFonts w:ascii="Courier New" w:hAnsi="Courier New"/>
          <w:bCs/>
          <w:sz w:val="18"/>
        </w:rPr>
        <w:t>onAuthCheckRequested</w:t>
      </w:r>
      <w:proofErr w:type="spellEnd"/>
      <w:r w:rsidRPr="00EA0120">
        <w:rPr>
          <w:rFonts w:ascii="Courier New" w:hAnsi="Courier New"/>
          <w:bCs/>
          <w:sz w:val="18"/>
          <w:lang w:val="ru-RU"/>
        </w:rPr>
        <w:t>(</w:t>
      </w:r>
      <w:proofErr w:type="gramEnd"/>
    </w:p>
    <w:p w14:paraId="0A4C703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</w:t>
      </w:r>
      <w:proofErr w:type="spellStart"/>
      <w:r w:rsidRPr="00EA0120">
        <w:rPr>
          <w:rFonts w:ascii="Courier New" w:hAnsi="Courier New"/>
          <w:bCs/>
          <w:sz w:val="18"/>
        </w:rPr>
        <w:t>AuthCheckRequested</w:t>
      </w:r>
      <w:proofErr w:type="spellEnd"/>
      <w:r w:rsidRPr="00EA0120">
        <w:rPr>
          <w:rFonts w:ascii="Courier New" w:hAnsi="Courier New"/>
          <w:bCs/>
          <w:sz w:val="18"/>
        </w:rPr>
        <w:t xml:space="preserve"> event,</w:t>
      </w:r>
    </w:p>
    <w:p w14:paraId="317A293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Emitter&lt;AuthState&gt; emit,</w:t>
      </w:r>
    </w:p>
    <w:p w14:paraId="368C6CD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) </w:t>
      </w:r>
      <w:proofErr w:type="gramStart"/>
      <w:r w:rsidRPr="00EA0120">
        <w:rPr>
          <w:rFonts w:ascii="Courier New" w:hAnsi="Courier New"/>
          <w:bCs/>
          <w:sz w:val="18"/>
        </w:rPr>
        <w:t>async</w:t>
      </w:r>
      <w:proofErr w:type="gramEnd"/>
      <w:r w:rsidRPr="00EA0120">
        <w:rPr>
          <w:rFonts w:ascii="Courier New" w:hAnsi="Courier New"/>
          <w:bCs/>
          <w:sz w:val="18"/>
        </w:rPr>
        <w:t xml:space="preserve"> {</w:t>
      </w:r>
    </w:p>
    <w:p w14:paraId="4438349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</w:t>
      </w:r>
      <w:proofErr w:type="gramStart"/>
      <w:r w:rsidRPr="00EA0120">
        <w:rPr>
          <w:rFonts w:ascii="Courier New" w:hAnsi="Courier New"/>
          <w:bCs/>
          <w:sz w:val="18"/>
        </w:rPr>
        <w:t>LoggerService.info(</w:t>
      </w:r>
      <w:proofErr w:type="gramEnd"/>
      <w:r w:rsidRPr="00EA0120">
        <w:rPr>
          <w:rFonts w:ascii="Courier New" w:hAnsi="Courier New"/>
          <w:bCs/>
          <w:sz w:val="18"/>
        </w:rPr>
        <w:t>'🔵 [AuthBloc] Проверка начального состояния...');</w:t>
      </w:r>
    </w:p>
    <w:p w14:paraId="3B477A4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User? user = _authService.currentUser;</w:t>
      </w:r>
    </w:p>
    <w:p w14:paraId="402B9AD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(</w:t>
      </w:r>
      <w:proofErr w:type="gramStart"/>
      <w:r w:rsidRPr="00EA0120">
        <w:rPr>
          <w:rFonts w:ascii="Courier New" w:hAnsi="Courier New"/>
          <w:bCs/>
          <w:sz w:val="18"/>
        </w:rPr>
        <w:t>user !</w:t>
      </w:r>
      <w:proofErr w:type="gramEnd"/>
      <w:r w:rsidRPr="00EA0120">
        <w:rPr>
          <w:rFonts w:ascii="Courier New" w:hAnsi="Courier New"/>
          <w:bCs/>
          <w:sz w:val="18"/>
        </w:rPr>
        <w:t>= null) {</w:t>
      </w:r>
    </w:p>
    <w:p w14:paraId="63DFECC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</w:t>
      </w:r>
      <w:proofErr w:type="gramStart"/>
      <w:r w:rsidRPr="00EA0120">
        <w:rPr>
          <w:rFonts w:ascii="Courier New" w:hAnsi="Courier New"/>
          <w:bCs/>
          <w:sz w:val="18"/>
        </w:rPr>
        <w:t>LoggerService.info(</w:t>
      </w:r>
      <w:proofErr w:type="gramEnd"/>
      <w:r w:rsidRPr="00EA0120">
        <w:rPr>
          <w:rFonts w:ascii="Courier New" w:hAnsi="Courier New"/>
          <w:bCs/>
          <w:sz w:val="18"/>
        </w:rPr>
        <w:t>'🔵 [AuthBloc] Пользователь найден в Firebase: ${</w:t>
      </w:r>
      <w:proofErr w:type="gramStart"/>
      <w:r w:rsidRPr="00EA0120">
        <w:rPr>
          <w:rFonts w:ascii="Courier New" w:hAnsi="Courier New"/>
          <w:bCs/>
          <w:sz w:val="18"/>
        </w:rPr>
        <w:t>user.email</w:t>
      </w:r>
      <w:proofErr w:type="gramEnd"/>
      <w:r w:rsidRPr="00EA0120">
        <w:rPr>
          <w:rFonts w:ascii="Courier New" w:hAnsi="Courier New"/>
          <w:bCs/>
          <w:sz w:val="18"/>
        </w:rPr>
        <w:t>}');</w:t>
      </w:r>
    </w:p>
    <w:p w14:paraId="208BF48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</w:t>
      </w:r>
    </w:p>
    <w:p w14:paraId="34317FA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try {</w:t>
      </w:r>
    </w:p>
    <w:p w14:paraId="69FB90A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await </w:t>
      </w:r>
      <w:proofErr w:type="gramStart"/>
      <w:r w:rsidRPr="00EA0120">
        <w:rPr>
          <w:rFonts w:ascii="Courier New" w:hAnsi="Courier New"/>
          <w:bCs/>
          <w:sz w:val="18"/>
        </w:rPr>
        <w:t>user.reload</w:t>
      </w:r>
      <w:proofErr w:type="gramEnd"/>
      <w:r w:rsidRPr="00EA0120">
        <w:rPr>
          <w:rFonts w:ascii="Courier New" w:hAnsi="Courier New"/>
          <w:bCs/>
          <w:sz w:val="18"/>
        </w:rPr>
        <w:t>();</w:t>
      </w:r>
    </w:p>
    <w:p w14:paraId="72E9F03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} on FirebaseAuthException catch (e) {</w:t>
      </w:r>
    </w:p>
    <w:p w14:paraId="13B291F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if (</w:t>
      </w:r>
      <w:proofErr w:type="gramStart"/>
      <w:r w:rsidRPr="00EA0120">
        <w:rPr>
          <w:rFonts w:ascii="Courier New" w:hAnsi="Courier New"/>
          <w:bCs/>
          <w:sz w:val="18"/>
        </w:rPr>
        <w:t>e.code</w:t>
      </w:r>
      <w:proofErr w:type="gramEnd"/>
      <w:r w:rsidRPr="00EA0120">
        <w:rPr>
          <w:rFonts w:ascii="Courier New" w:hAnsi="Courier New"/>
          <w:bCs/>
          <w:sz w:val="18"/>
        </w:rPr>
        <w:t xml:space="preserve"> == 'user-not-found' || </w:t>
      </w:r>
      <w:proofErr w:type="gramStart"/>
      <w:r w:rsidRPr="00EA0120">
        <w:rPr>
          <w:rFonts w:ascii="Courier New" w:hAnsi="Courier New"/>
          <w:bCs/>
          <w:sz w:val="18"/>
        </w:rPr>
        <w:t>e.code</w:t>
      </w:r>
      <w:proofErr w:type="gramEnd"/>
      <w:r w:rsidRPr="00EA0120">
        <w:rPr>
          <w:rFonts w:ascii="Courier New" w:hAnsi="Courier New"/>
          <w:bCs/>
          <w:sz w:val="18"/>
        </w:rPr>
        <w:t xml:space="preserve"> == 'user-disabled') {</w:t>
      </w:r>
    </w:p>
    <w:p w14:paraId="44961B3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LoggerService.error('🔴 [AuthBloc] Пользователь удален или заблокирован в Firebase. Выполняю автоматический выход.');</w:t>
      </w:r>
    </w:p>
    <w:p w14:paraId="4D9F54E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await _authService.signOut();</w:t>
      </w:r>
    </w:p>
    <w:p w14:paraId="748879F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</w:t>
      </w:r>
      <w:proofErr w:type="gramStart"/>
      <w:r w:rsidRPr="00EA0120">
        <w:rPr>
          <w:rFonts w:ascii="Courier New" w:hAnsi="Courier New"/>
          <w:bCs/>
          <w:sz w:val="18"/>
        </w:rPr>
        <w:t>emit(</w:t>
      </w:r>
      <w:proofErr w:type="gramEnd"/>
      <w:r w:rsidRPr="00EA0120">
        <w:rPr>
          <w:rFonts w:ascii="Courier New" w:hAnsi="Courier New"/>
          <w:bCs/>
          <w:sz w:val="18"/>
        </w:rPr>
        <w:t xml:space="preserve">const </w:t>
      </w:r>
      <w:proofErr w:type="gramStart"/>
      <w:r w:rsidRPr="00EA0120">
        <w:rPr>
          <w:rFonts w:ascii="Courier New" w:hAnsi="Courier New"/>
          <w:bCs/>
          <w:sz w:val="18"/>
        </w:rPr>
        <w:t>AuthUnauthenticated(</w:t>
      </w:r>
      <w:proofErr w:type="gramEnd"/>
      <w:r w:rsidRPr="00EA0120">
        <w:rPr>
          <w:rFonts w:ascii="Courier New" w:hAnsi="Courier New"/>
          <w:bCs/>
          <w:sz w:val="18"/>
        </w:rPr>
        <w:t>));</w:t>
      </w:r>
    </w:p>
    <w:p w14:paraId="32BC7324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</w:rPr>
        <w:t xml:space="preserve">          return</w:t>
      </w:r>
      <w:r w:rsidRPr="00EA0120">
        <w:rPr>
          <w:rFonts w:ascii="Courier New" w:hAnsi="Courier New"/>
          <w:bCs/>
          <w:sz w:val="18"/>
          <w:lang w:val="ru-RU"/>
        </w:rPr>
        <w:t>;</w:t>
      </w:r>
    </w:p>
    <w:p w14:paraId="029A0792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  }</w:t>
      </w:r>
    </w:p>
    <w:p w14:paraId="6A211732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} </w:t>
      </w:r>
      <w:r w:rsidRPr="00EA0120">
        <w:rPr>
          <w:rFonts w:ascii="Courier New" w:hAnsi="Courier New"/>
          <w:bCs/>
          <w:sz w:val="18"/>
        </w:rPr>
        <w:t>catch</w:t>
      </w:r>
      <w:r w:rsidRPr="00EA0120">
        <w:rPr>
          <w:rFonts w:ascii="Courier New" w:hAnsi="Courier New"/>
          <w:bCs/>
          <w:sz w:val="18"/>
          <w:lang w:val="ru-RU"/>
        </w:rPr>
        <w:t xml:space="preserve"> (_) {</w:t>
      </w:r>
    </w:p>
    <w:p w14:paraId="1283CAFC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  // Игнорируем сетевые ошибки, если нет интернета, чтобы пользователь все равно мог зайти в приложение</w:t>
      </w:r>
    </w:p>
    <w:p w14:paraId="650EECA7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  </w:t>
      </w:r>
      <w:proofErr w:type="spellStart"/>
      <w:r w:rsidRPr="00EA0120">
        <w:rPr>
          <w:rFonts w:ascii="Courier New" w:hAnsi="Courier New"/>
          <w:bCs/>
          <w:sz w:val="18"/>
        </w:rPr>
        <w:t>LoggerService</w:t>
      </w:r>
      <w:proofErr w:type="spellEnd"/>
      <w:r w:rsidRPr="00EA0120">
        <w:rPr>
          <w:rFonts w:ascii="Courier New" w:hAnsi="Courier New"/>
          <w:bCs/>
          <w:sz w:val="18"/>
          <w:lang w:val="ru-RU"/>
        </w:rPr>
        <w:t>.</w:t>
      </w:r>
      <w:r w:rsidRPr="00EA0120">
        <w:rPr>
          <w:rFonts w:ascii="Courier New" w:hAnsi="Courier New"/>
          <w:bCs/>
          <w:sz w:val="18"/>
        </w:rPr>
        <w:t>warning</w:t>
      </w:r>
      <w:r w:rsidRPr="00EA0120">
        <w:rPr>
          <w:rFonts w:ascii="Courier New" w:hAnsi="Courier New"/>
          <w:bCs/>
          <w:sz w:val="18"/>
          <w:lang w:val="ru-RU"/>
        </w:rPr>
        <w:t>('</w:t>
      </w:r>
      <w:r w:rsidRPr="00EA0120">
        <w:rPr>
          <w:rFonts w:ascii="Courier New" w:hAnsi="Courier New"/>
          <w:bCs/>
          <w:sz w:val="18"/>
        </w:rPr>
        <w:t>🟡</w:t>
      </w:r>
      <w:r w:rsidRPr="00EA0120">
        <w:rPr>
          <w:rFonts w:ascii="Courier New" w:hAnsi="Courier New"/>
          <w:bCs/>
          <w:sz w:val="18"/>
          <w:lang w:val="ru-RU"/>
        </w:rPr>
        <w:t xml:space="preserve"> [</w:t>
      </w:r>
      <w:proofErr w:type="spellStart"/>
      <w:r w:rsidRPr="00EA0120">
        <w:rPr>
          <w:rFonts w:ascii="Courier New" w:hAnsi="Courier New"/>
          <w:bCs/>
          <w:sz w:val="18"/>
        </w:rPr>
        <w:t>AuthBloc</w:t>
      </w:r>
      <w:proofErr w:type="spellEnd"/>
      <w:r w:rsidRPr="00EA0120">
        <w:rPr>
          <w:rFonts w:ascii="Courier New" w:hAnsi="Courier New"/>
          <w:bCs/>
          <w:sz w:val="18"/>
          <w:lang w:val="ru-RU"/>
        </w:rPr>
        <w:t xml:space="preserve">] Не удалось выполнить </w:t>
      </w:r>
      <w:proofErr w:type="spellStart"/>
      <w:proofErr w:type="gramStart"/>
      <w:r w:rsidRPr="00EA0120">
        <w:rPr>
          <w:rFonts w:ascii="Courier New" w:hAnsi="Courier New"/>
          <w:bCs/>
          <w:sz w:val="18"/>
        </w:rPr>
        <w:t>usel</w:t>
      </w:r>
      <w:proofErr w:type="spellEnd"/>
      <w:r w:rsidRPr="00EA0120">
        <w:rPr>
          <w:rFonts w:ascii="Courier New" w:hAnsi="Courier New"/>
          <w:bCs/>
          <w:sz w:val="18"/>
          <w:lang w:val="ru-RU"/>
        </w:rPr>
        <w:t>.</w:t>
      </w:r>
      <w:r w:rsidRPr="00EA0120">
        <w:rPr>
          <w:rFonts w:ascii="Courier New" w:hAnsi="Courier New"/>
          <w:bCs/>
          <w:sz w:val="18"/>
        </w:rPr>
        <w:t>reload</w:t>
      </w:r>
      <w:proofErr w:type="gramEnd"/>
      <w:r w:rsidRPr="00EA0120">
        <w:rPr>
          <w:rFonts w:ascii="Courier New" w:hAnsi="Courier New"/>
          <w:bCs/>
          <w:sz w:val="18"/>
          <w:lang w:val="ru-RU"/>
        </w:rPr>
        <w:t>(), возможно нет сети.');</w:t>
      </w:r>
    </w:p>
    <w:p w14:paraId="0899AAF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</w:t>
      </w:r>
      <w:r w:rsidRPr="00EA0120">
        <w:rPr>
          <w:rFonts w:ascii="Courier New" w:hAnsi="Courier New"/>
          <w:bCs/>
          <w:sz w:val="18"/>
        </w:rPr>
        <w:t>}</w:t>
      </w:r>
    </w:p>
    <w:p w14:paraId="0A40BFF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71103DD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final cachedOnboarding = await _authService.getCachedOnboardingStatus();</w:t>
      </w:r>
    </w:p>
    <w:p w14:paraId="1721514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lastRenderedPageBreak/>
        <w:t xml:space="preserve">      if (</w:t>
      </w:r>
      <w:proofErr w:type="gramStart"/>
      <w:r w:rsidRPr="00EA0120">
        <w:rPr>
          <w:rFonts w:ascii="Courier New" w:hAnsi="Courier New"/>
          <w:bCs/>
          <w:sz w:val="18"/>
        </w:rPr>
        <w:t>cachedOnboarding !</w:t>
      </w:r>
      <w:proofErr w:type="gramEnd"/>
      <w:r w:rsidRPr="00EA0120">
        <w:rPr>
          <w:rFonts w:ascii="Courier New" w:hAnsi="Courier New"/>
          <w:bCs/>
          <w:sz w:val="18"/>
        </w:rPr>
        <w:t>= null) {</w:t>
      </w:r>
    </w:p>
    <w:p w14:paraId="7437C11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</w:t>
      </w:r>
      <w:proofErr w:type="gramStart"/>
      <w:r w:rsidRPr="00EA0120">
        <w:rPr>
          <w:rFonts w:ascii="Courier New" w:hAnsi="Courier New"/>
          <w:bCs/>
          <w:sz w:val="18"/>
        </w:rPr>
        <w:t>LoggerService.info(</w:t>
      </w:r>
      <w:proofErr w:type="gramEnd"/>
      <w:r w:rsidRPr="00EA0120">
        <w:rPr>
          <w:rFonts w:ascii="Courier New" w:hAnsi="Courier New"/>
          <w:bCs/>
          <w:sz w:val="18"/>
        </w:rPr>
        <w:t>'🔵 [AuthBloc] Используем кэш онбординга: $cachedOnboarding');</w:t>
      </w:r>
    </w:p>
    <w:p w14:paraId="19F8A22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</w:t>
      </w:r>
      <w:proofErr w:type="gramStart"/>
      <w:r w:rsidRPr="00EA0120">
        <w:rPr>
          <w:rFonts w:ascii="Courier New" w:hAnsi="Courier New"/>
          <w:bCs/>
          <w:sz w:val="18"/>
        </w:rPr>
        <w:t>emit(AuthAuthenticated(</w:t>
      </w:r>
      <w:proofErr w:type="gramEnd"/>
      <w:r w:rsidRPr="00EA0120">
        <w:rPr>
          <w:rFonts w:ascii="Courier New" w:hAnsi="Courier New"/>
          <w:bCs/>
          <w:sz w:val="18"/>
        </w:rPr>
        <w:t>user: user, isOnboardingCompleted: cachedOnboarding));</w:t>
      </w:r>
    </w:p>
    <w:p w14:paraId="727238A4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</w:rPr>
        <w:t xml:space="preserve">      </w:t>
      </w:r>
      <w:r w:rsidRPr="00EA0120">
        <w:rPr>
          <w:rFonts w:ascii="Courier New" w:hAnsi="Courier New"/>
          <w:bCs/>
          <w:sz w:val="18"/>
          <w:lang w:val="ru-RU"/>
        </w:rPr>
        <w:t>}</w:t>
      </w:r>
    </w:p>
    <w:p w14:paraId="22F3D06F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</w:t>
      </w:r>
    </w:p>
    <w:p w14:paraId="7E8FF887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</w:t>
      </w:r>
      <w:r w:rsidRPr="00EA0120">
        <w:rPr>
          <w:rFonts w:ascii="Courier New" w:hAnsi="Courier New"/>
          <w:bCs/>
          <w:sz w:val="18"/>
        </w:rPr>
        <w:t>try</w:t>
      </w:r>
      <w:r w:rsidRPr="00EA0120">
        <w:rPr>
          <w:rFonts w:ascii="Courier New" w:hAnsi="Courier New"/>
          <w:bCs/>
          <w:sz w:val="18"/>
          <w:lang w:val="ru-RU"/>
        </w:rPr>
        <w:t xml:space="preserve"> {</w:t>
      </w:r>
    </w:p>
    <w:p w14:paraId="743E5ACF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  // Загружаем профиль из бэкенда для проверки </w:t>
      </w:r>
      <w:r w:rsidRPr="00EA0120">
        <w:rPr>
          <w:rFonts w:ascii="Courier New" w:hAnsi="Courier New"/>
          <w:bCs/>
          <w:sz w:val="18"/>
        </w:rPr>
        <w:t>onboarding</w:t>
      </w:r>
    </w:p>
    <w:p w14:paraId="172EBC80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  </w:t>
      </w:r>
      <w:proofErr w:type="spellStart"/>
      <w:proofErr w:type="gramStart"/>
      <w:r w:rsidRPr="00EA0120">
        <w:rPr>
          <w:rFonts w:ascii="Courier New" w:hAnsi="Courier New"/>
          <w:bCs/>
          <w:sz w:val="18"/>
        </w:rPr>
        <w:t>LoggerService</w:t>
      </w:r>
      <w:proofErr w:type="spellEnd"/>
      <w:r w:rsidRPr="00EA0120">
        <w:rPr>
          <w:rFonts w:ascii="Courier New" w:hAnsi="Courier New"/>
          <w:bCs/>
          <w:sz w:val="18"/>
          <w:lang w:val="ru-RU"/>
        </w:rPr>
        <w:t>.</w:t>
      </w:r>
      <w:r w:rsidRPr="00EA0120">
        <w:rPr>
          <w:rFonts w:ascii="Courier New" w:hAnsi="Courier New"/>
          <w:bCs/>
          <w:sz w:val="18"/>
        </w:rPr>
        <w:t>info</w:t>
      </w:r>
      <w:r w:rsidRPr="00EA0120">
        <w:rPr>
          <w:rFonts w:ascii="Courier New" w:hAnsi="Courier New"/>
          <w:bCs/>
          <w:sz w:val="18"/>
          <w:lang w:val="ru-RU"/>
        </w:rPr>
        <w:t>(</w:t>
      </w:r>
      <w:proofErr w:type="gramEnd"/>
      <w:r w:rsidRPr="00EA0120">
        <w:rPr>
          <w:rFonts w:ascii="Courier New" w:hAnsi="Courier New"/>
          <w:bCs/>
          <w:sz w:val="18"/>
          <w:lang w:val="ru-RU"/>
        </w:rPr>
        <w:t>'</w:t>
      </w:r>
      <w:r w:rsidRPr="00EA0120">
        <w:rPr>
          <w:rFonts w:ascii="Courier New" w:hAnsi="Courier New"/>
          <w:bCs/>
          <w:sz w:val="18"/>
        </w:rPr>
        <w:t>🔵</w:t>
      </w:r>
      <w:r w:rsidRPr="00EA0120">
        <w:rPr>
          <w:rFonts w:ascii="Courier New" w:hAnsi="Courier New"/>
          <w:bCs/>
          <w:sz w:val="18"/>
          <w:lang w:val="ru-RU"/>
        </w:rPr>
        <w:t xml:space="preserve"> [</w:t>
      </w:r>
      <w:proofErr w:type="spellStart"/>
      <w:r w:rsidRPr="00EA0120">
        <w:rPr>
          <w:rFonts w:ascii="Courier New" w:hAnsi="Courier New"/>
          <w:bCs/>
          <w:sz w:val="18"/>
        </w:rPr>
        <w:t>AuthBloc</w:t>
      </w:r>
      <w:proofErr w:type="spellEnd"/>
      <w:r w:rsidRPr="00EA0120">
        <w:rPr>
          <w:rFonts w:ascii="Courier New" w:hAnsi="Courier New"/>
          <w:bCs/>
          <w:sz w:val="18"/>
          <w:lang w:val="ru-RU"/>
        </w:rPr>
        <w:t xml:space="preserve">] Загрузка профиля из </w:t>
      </w:r>
      <w:r w:rsidRPr="00EA0120">
        <w:rPr>
          <w:rFonts w:ascii="Courier New" w:hAnsi="Courier New"/>
          <w:bCs/>
          <w:sz w:val="18"/>
        </w:rPr>
        <w:t>backend</w:t>
      </w:r>
      <w:r w:rsidRPr="00EA0120">
        <w:rPr>
          <w:rFonts w:ascii="Courier New" w:hAnsi="Courier New"/>
          <w:bCs/>
          <w:sz w:val="18"/>
          <w:lang w:val="ru-RU"/>
        </w:rPr>
        <w:t>...');</w:t>
      </w:r>
    </w:p>
    <w:p w14:paraId="7702335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  </w:t>
      </w:r>
      <w:r w:rsidRPr="00EA0120">
        <w:rPr>
          <w:rFonts w:ascii="Courier New" w:hAnsi="Courier New"/>
          <w:bCs/>
          <w:sz w:val="18"/>
        </w:rPr>
        <w:t xml:space="preserve">final </w:t>
      </w:r>
      <w:proofErr w:type="spellStart"/>
      <w:r w:rsidRPr="00EA0120">
        <w:rPr>
          <w:rFonts w:ascii="Courier New" w:hAnsi="Courier New"/>
          <w:bCs/>
          <w:sz w:val="18"/>
        </w:rPr>
        <w:t>userProfile</w:t>
      </w:r>
      <w:proofErr w:type="spellEnd"/>
      <w:r w:rsidRPr="00EA0120">
        <w:rPr>
          <w:rFonts w:ascii="Courier New" w:hAnsi="Courier New"/>
          <w:bCs/>
          <w:sz w:val="18"/>
        </w:rPr>
        <w:t xml:space="preserve"> = await _authService</w:t>
      </w:r>
    </w:p>
    <w:p w14:paraId="2A79982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</w:t>
      </w:r>
      <w:proofErr w:type="gramStart"/>
      <w:r w:rsidRPr="00EA0120">
        <w:rPr>
          <w:rFonts w:ascii="Courier New" w:hAnsi="Courier New"/>
          <w:bCs/>
          <w:sz w:val="18"/>
        </w:rPr>
        <w:t>.getCurrentUserProfile</w:t>
      </w:r>
      <w:proofErr w:type="gramEnd"/>
      <w:r w:rsidRPr="00EA0120">
        <w:rPr>
          <w:rFonts w:ascii="Courier New" w:hAnsi="Courier New"/>
          <w:bCs/>
          <w:sz w:val="18"/>
        </w:rPr>
        <w:t>()</w:t>
      </w:r>
    </w:p>
    <w:p w14:paraId="15D0004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</w:t>
      </w:r>
      <w:proofErr w:type="gramStart"/>
      <w:r w:rsidRPr="00EA0120">
        <w:rPr>
          <w:rFonts w:ascii="Courier New" w:hAnsi="Courier New"/>
          <w:bCs/>
          <w:sz w:val="18"/>
        </w:rPr>
        <w:t>.timeout</w:t>
      </w:r>
      <w:proofErr w:type="gramEnd"/>
      <w:r w:rsidRPr="00EA0120">
        <w:rPr>
          <w:rFonts w:ascii="Courier New" w:hAnsi="Courier New"/>
          <w:bCs/>
          <w:sz w:val="18"/>
        </w:rPr>
        <w:t xml:space="preserve">(const </w:t>
      </w:r>
      <w:proofErr w:type="gramStart"/>
      <w:r w:rsidRPr="00EA0120">
        <w:rPr>
          <w:rFonts w:ascii="Courier New" w:hAnsi="Courier New"/>
          <w:bCs/>
          <w:sz w:val="18"/>
        </w:rPr>
        <w:t>Duration(</w:t>
      </w:r>
      <w:proofErr w:type="gramEnd"/>
      <w:r w:rsidRPr="00EA0120">
        <w:rPr>
          <w:rFonts w:ascii="Courier New" w:hAnsi="Courier New"/>
          <w:bCs/>
          <w:sz w:val="18"/>
        </w:rPr>
        <w:t>seconds: 6));</w:t>
      </w:r>
    </w:p>
    <w:p w14:paraId="67A8001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</w:t>
      </w:r>
      <w:proofErr w:type="gramStart"/>
      <w:r w:rsidRPr="00EA0120">
        <w:rPr>
          <w:rFonts w:ascii="Courier New" w:hAnsi="Courier New"/>
          <w:bCs/>
          <w:sz w:val="18"/>
        </w:rPr>
        <w:t>LoggerService.info(</w:t>
      </w:r>
      <w:proofErr w:type="gramEnd"/>
      <w:r w:rsidRPr="00EA0120">
        <w:rPr>
          <w:rFonts w:ascii="Courier New" w:hAnsi="Courier New"/>
          <w:bCs/>
          <w:sz w:val="18"/>
        </w:rPr>
        <w:t>'🔵 [AuthBloc] Профиль получен: $userProfile');</w:t>
      </w:r>
    </w:p>
    <w:p w14:paraId="3318005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final bool isOnboardingCompleted = userProfile['isOnboardingCompleted'] ?? false;</w:t>
      </w:r>
    </w:p>
    <w:p w14:paraId="3AD2EEB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</w:t>
      </w:r>
      <w:proofErr w:type="gramStart"/>
      <w:r w:rsidRPr="00EA0120">
        <w:rPr>
          <w:rFonts w:ascii="Courier New" w:hAnsi="Courier New"/>
          <w:bCs/>
          <w:sz w:val="18"/>
        </w:rPr>
        <w:t>LoggerService.info(</w:t>
      </w:r>
      <w:proofErr w:type="gramEnd"/>
      <w:r w:rsidRPr="00EA0120">
        <w:rPr>
          <w:rFonts w:ascii="Courier New" w:hAnsi="Courier New"/>
          <w:bCs/>
          <w:sz w:val="18"/>
        </w:rPr>
        <w:t>'🔵 [AuthBloc] isOnboardingCompleted = $isOnboardingCompleted');</w:t>
      </w:r>
    </w:p>
    <w:p w14:paraId="491CB0C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await _authService.cacheOnboardingStatus(isOnboardingCompleted);</w:t>
      </w:r>
    </w:p>
    <w:p w14:paraId="6CB6BB6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</w:t>
      </w:r>
      <w:proofErr w:type="gramStart"/>
      <w:r w:rsidRPr="00EA0120">
        <w:rPr>
          <w:rFonts w:ascii="Courier New" w:hAnsi="Courier New"/>
          <w:bCs/>
          <w:sz w:val="18"/>
        </w:rPr>
        <w:t>emit(AuthAuthenticated(</w:t>
      </w:r>
      <w:proofErr w:type="gramEnd"/>
      <w:r w:rsidRPr="00EA0120">
        <w:rPr>
          <w:rFonts w:ascii="Courier New" w:hAnsi="Courier New"/>
          <w:bCs/>
          <w:sz w:val="18"/>
        </w:rPr>
        <w:t>user: user, isOnboardingCompleted: isOnboardingCompleted));</w:t>
      </w:r>
    </w:p>
    <w:p w14:paraId="393F401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} catch (e) {</w:t>
      </w:r>
    </w:p>
    <w:p w14:paraId="4A8ABA0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if (cachedOnboarding == null) {</w:t>
      </w:r>
    </w:p>
    <w:p w14:paraId="47105CB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final isNewUser = (</w:t>
      </w:r>
      <w:proofErr w:type="gramStart"/>
      <w:r w:rsidRPr="00EA0120">
        <w:rPr>
          <w:rFonts w:ascii="Courier New" w:hAnsi="Courier New"/>
          <w:bCs/>
          <w:sz w:val="18"/>
        </w:rPr>
        <w:t>user.metadata</w:t>
      </w:r>
      <w:proofErr w:type="gramEnd"/>
      <w:r w:rsidRPr="00EA0120">
        <w:rPr>
          <w:rFonts w:ascii="Courier New" w:hAnsi="Courier New"/>
          <w:bCs/>
          <w:sz w:val="18"/>
        </w:rPr>
        <w:t>.</w:t>
      </w:r>
      <w:proofErr w:type="gramStart"/>
      <w:r w:rsidRPr="00EA0120">
        <w:rPr>
          <w:rFonts w:ascii="Courier New" w:hAnsi="Courier New"/>
          <w:bCs/>
          <w:sz w:val="18"/>
        </w:rPr>
        <w:t>creationTime !</w:t>
      </w:r>
      <w:proofErr w:type="gramEnd"/>
      <w:r w:rsidRPr="00EA0120">
        <w:rPr>
          <w:rFonts w:ascii="Courier New" w:hAnsi="Courier New"/>
          <w:bCs/>
          <w:sz w:val="18"/>
        </w:rPr>
        <w:t xml:space="preserve">= null &amp;&amp; </w:t>
      </w:r>
    </w:p>
    <w:p w14:paraId="59C0AF3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   DateTime.now(</w:t>
      </w:r>
      <w:proofErr w:type="gramStart"/>
      <w:r w:rsidRPr="00EA0120">
        <w:rPr>
          <w:rFonts w:ascii="Courier New" w:hAnsi="Courier New"/>
          <w:bCs/>
          <w:sz w:val="18"/>
        </w:rPr>
        <w:t>).difference</w:t>
      </w:r>
      <w:proofErr w:type="gramEnd"/>
      <w:r w:rsidRPr="00EA0120">
        <w:rPr>
          <w:rFonts w:ascii="Courier New" w:hAnsi="Courier New"/>
          <w:bCs/>
          <w:sz w:val="18"/>
        </w:rPr>
        <w:t>(</w:t>
      </w:r>
      <w:proofErr w:type="gramStart"/>
      <w:r w:rsidRPr="00EA0120">
        <w:rPr>
          <w:rFonts w:ascii="Courier New" w:hAnsi="Courier New"/>
          <w:bCs/>
          <w:sz w:val="18"/>
        </w:rPr>
        <w:t>user.metadata</w:t>
      </w:r>
      <w:proofErr w:type="gramEnd"/>
      <w:r w:rsidRPr="00EA0120">
        <w:rPr>
          <w:rFonts w:ascii="Courier New" w:hAnsi="Courier New"/>
          <w:bCs/>
          <w:sz w:val="18"/>
        </w:rPr>
        <w:t xml:space="preserve">.creationTime!) &lt; const </w:t>
      </w:r>
      <w:proofErr w:type="gramStart"/>
      <w:r w:rsidRPr="00EA0120">
        <w:rPr>
          <w:rFonts w:ascii="Courier New" w:hAnsi="Courier New"/>
          <w:bCs/>
          <w:sz w:val="18"/>
        </w:rPr>
        <w:t>Duration(</w:t>
      </w:r>
      <w:proofErr w:type="gramEnd"/>
      <w:r w:rsidRPr="00EA0120">
        <w:rPr>
          <w:rFonts w:ascii="Courier New" w:hAnsi="Courier New"/>
          <w:bCs/>
          <w:sz w:val="18"/>
        </w:rPr>
        <w:t>hours: 1));</w:t>
      </w:r>
    </w:p>
    <w:p w14:paraId="500EC4A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final fallbackOnboarding = </w:t>
      </w:r>
      <w:proofErr w:type="gramStart"/>
      <w:r w:rsidRPr="00EA0120">
        <w:rPr>
          <w:rFonts w:ascii="Courier New" w:hAnsi="Courier New"/>
          <w:bCs/>
          <w:sz w:val="18"/>
        </w:rPr>
        <w:t>isNewUser ?</w:t>
      </w:r>
      <w:proofErr w:type="gramEnd"/>
      <w:r w:rsidRPr="00EA0120">
        <w:rPr>
          <w:rFonts w:ascii="Courier New" w:hAnsi="Courier New"/>
          <w:bCs/>
          <w:sz w:val="18"/>
        </w:rPr>
        <w:t xml:space="preserve"> </w:t>
      </w:r>
      <w:proofErr w:type="gramStart"/>
      <w:r w:rsidRPr="00EA0120">
        <w:rPr>
          <w:rFonts w:ascii="Courier New" w:hAnsi="Courier New"/>
          <w:bCs/>
          <w:sz w:val="18"/>
        </w:rPr>
        <w:t>false :</w:t>
      </w:r>
      <w:proofErr w:type="gramEnd"/>
      <w:r w:rsidRPr="00EA0120">
        <w:rPr>
          <w:rFonts w:ascii="Courier New" w:hAnsi="Courier New"/>
          <w:bCs/>
          <w:sz w:val="18"/>
        </w:rPr>
        <w:t xml:space="preserve"> true;</w:t>
      </w:r>
    </w:p>
    <w:p w14:paraId="619BBF5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</w:t>
      </w:r>
    </w:p>
    <w:p w14:paraId="2F086A0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LoggerService.warning('🟡 [AuthBloc] Профиль не загрузился и кэша нет, fallbackOnboarding=$fallbackOnboarding', e);</w:t>
      </w:r>
    </w:p>
    <w:p w14:paraId="70D8B7A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</w:t>
      </w:r>
      <w:proofErr w:type="gramStart"/>
      <w:r w:rsidRPr="00EA0120">
        <w:rPr>
          <w:rFonts w:ascii="Courier New" w:hAnsi="Courier New"/>
          <w:bCs/>
          <w:sz w:val="18"/>
        </w:rPr>
        <w:t>emit(AuthAuthenticated(</w:t>
      </w:r>
      <w:proofErr w:type="gramEnd"/>
      <w:r w:rsidRPr="00EA0120">
        <w:rPr>
          <w:rFonts w:ascii="Courier New" w:hAnsi="Courier New"/>
          <w:bCs/>
          <w:sz w:val="18"/>
        </w:rPr>
        <w:t>user: user, isOnboardingCompleted: fallbackOnboarding));</w:t>
      </w:r>
    </w:p>
    <w:p w14:paraId="450A8072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</w:rPr>
        <w:t xml:space="preserve">        </w:t>
      </w:r>
      <w:r w:rsidRPr="00EA0120">
        <w:rPr>
          <w:rFonts w:ascii="Courier New" w:hAnsi="Courier New"/>
          <w:bCs/>
          <w:sz w:val="18"/>
          <w:lang w:val="ru-RU"/>
        </w:rPr>
        <w:t xml:space="preserve">} </w:t>
      </w:r>
      <w:r w:rsidRPr="00EA0120">
        <w:rPr>
          <w:rFonts w:ascii="Courier New" w:hAnsi="Courier New"/>
          <w:bCs/>
          <w:sz w:val="18"/>
        </w:rPr>
        <w:t>else</w:t>
      </w:r>
      <w:r w:rsidRPr="00EA0120">
        <w:rPr>
          <w:rFonts w:ascii="Courier New" w:hAnsi="Courier New"/>
          <w:bCs/>
          <w:sz w:val="18"/>
          <w:lang w:val="ru-RU"/>
        </w:rPr>
        <w:t xml:space="preserve"> {</w:t>
      </w:r>
    </w:p>
    <w:p w14:paraId="3EEE7C24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    </w:t>
      </w:r>
      <w:proofErr w:type="spellStart"/>
      <w:r w:rsidRPr="00EA0120">
        <w:rPr>
          <w:rFonts w:ascii="Courier New" w:hAnsi="Courier New"/>
          <w:bCs/>
          <w:sz w:val="18"/>
        </w:rPr>
        <w:t>LoggerService</w:t>
      </w:r>
      <w:proofErr w:type="spellEnd"/>
      <w:r w:rsidRPr="00EA0120">
        <w:rPr>
          <w:rFonts w:ascii="Courier New" w:hAnsi="Courier New"/>
          <w:bCs/>
          <w:sz w:val="18"/>
          <w:lang w:val="ru-RU"/>
        </w:rPr>
        <w:t>.</w:t>
      </w:r>
      <w:r w:rsidRPr="00EA0120">
        <w:rPr>
          <w:rFonts w:ascii="Courier New" w:hAnsi="Courier New"/>
          <w:bCs/>
          <w:sz w:val="18"/>
        </w:rPr>
        <w:t>warning</w:t>
      </w:r>
      <w:r w:rsidRPr="00EA0120">
        <w:rPr>
          <w:rFonts w:ascii="Courier New" w:hAnsi="Courier New"/>
          <w:bCs/>
          <w:sz w:val="18"/>
          <w:lang w:val="ru-RU"/>
        </w:rPr>
        <w:t>('</w:t>
      </w:r>
      <w:r w:rsidRPr="00EA0120">
        <w:rPr>
          <w:rFonts w:ascii="Courier New" w:hAnsi="Courier New"/>
          <w:bCs/>
          <w:sz w:val="18"/>
        </w:rPr>
        <w:t>🟡</w:t>
      </w:r>
      <w:r w:rsidRPr="00EA0120">
        <w:rPr>
          <w:rFonts w:ascii="Courier New" w:hAnsi="Courier New"/>
          <w:bCs/>
          <w:sz w:val="18"/>
          <w:lang w:val="ru-RU"/>
        </w:rPr>
        <w:t xml:space="preserve"> [</w:t>
      </w:r>
      <w:proofErr w:type="spellStart"/>
      <w:r w:rsidRPr="00EA0120">
        <w:rPr>
          <w:rFonts w:ascii="Courier New" w:hAnsi="Courier New"/>
          <w:bCs/>
          <w:sz w:val="18"/>
        </w:rPr>
        <w:t>AuthBloc</w:t>
      </w:r>
      <w:proofErr w:type="spellEnd"/>
      <w:r w:rsidRPr="00EA0120">
        <w:rPr>
          <w:rFonts w:ascii="Courier New" w:hAnsi="Courier New"/>
          <w:bCs/>
          <w:sz w:val="18"/>
          <w:lang w:val="ru-RU"/>
        </w:rPr>
        <w:t xml:space="preserve">] Не удалось загрузить профиль на старте, продолжаем с кэшем', </w:t>
      </w:r>
      <w:r w:rsidRPr="00EA0120">
        <w:rPr>
          <w:rFonts w:ascii="Courier New" w:hAnsi="Courier New"/>
          <w:bCs/>
          <w:sz w:val="18"/>
        </w:rPr>
        <w:t>e</w:t>
      </w:r>
      <w:r w:rsidRPr="00EA0120">
        <w:rPr>
          <w:rFonts w:ascii="Courier New" w:hAnsi="Courier New"/>
          <w:bCs/>
          <w:sz w:val="18"/>
          <w:lang w:val="ru-RU"/>
        </w:rPr>
        <w:t>);</w:t>
      </w:r>
    </w:p>
    <w:p w14:paraId="5E1D4C0A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  }</w:t>
      </w:r>
    </w:p>
    <w:p w14:paraId="24FB091B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}</w:t>
      </w:r>
    </w:p>
    <w:p w14:paraId="4D9912BF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} </w:t>
      </w:r>
      <w:r w:rsidRPr="00EA0120">
        <w:rPr>
          <w:rFonts w:ascii="Courier New" w:hAnsi="Courier New"/>
          <w:bCs/>
          <w:sz w:val="18"/>
        </w:rPr>
        <w:t>else</w:t>
      </w:r>
      <w:r w:rsidRPr="00EA0120">
        <w:rPr>
          <w:rFonts w:ascii="Courier New" w:hAnsi="Courier New"/>
          <w:bCs/>
          <w:sz w:val="18"/>
          <w:lang w:val="ru-RU"/>
        </w:rPr>
        <w:t xml:space="preserve"> {</w:t>
      </w:r>
    </w:p>
    <w:p w14:paraId="0470FD3C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</w:t>
      </w:r>
      <w:proofErr w:type="spellStart"/>
      <w:proofErr w:type="gramStart"/>
      <w:r w:rsidRPr="00EA0120">
        <w:rPr>
          <w:rFonts w:ascii="Courier New" w:hAnsi="Courier New"/>
          <w:bCs/>
          <w:sz w:val="18"/>
        </w:rPr>
        <w:t>LoggerService</w:t>
      </w:r>
      <w:proofErr w:type="spellEnd"/>
      <w:r w:rsidRPr="00EA0120">
        <w:rPr>
          <w:rFonts w:ascii="Courier New" w:hAnsi="Courier New"/>
          <w:bCs/>
          <w:sz w:val="18"/>
          <w:lang w:val="ru-RU"/>
        </w:rPr>
        <w:t>.</w:t>
      </w:r>
      <w:r w:rsidRPr="00EA0120">
        <w:rPr>
          <w:rFonts w:ascii="Courier New" w:hAnsi="Courier New"/>
          <w:bCs/>
          <w:sz w:val="18"/>
        </w:rPr>
        <w:t>info</w:t>
      </w:r>
      <w:r w:rsidRPr="00EA0120">
        <w:rPr>
          <w:rFonts w:ascii="Courier New" w:hAnsi="Courier New"/>
          <w:bCs/>
          <w:sz w:val="18"/>
          <w:lang w:val="ru-RU"/>
        </w:rPr>
        <w:t>(</w:t>
      </w:r>
      <w:proofErr w:type="gramEnd"/>
      <w:r w:rsidRPr="00EA0120">
        <w:rPr>
          <w:rFonts w:ascii="Courier New" w:hAnsi="Courier New"/>
          <w:bCs/>
          <w:sz w:val="18"/>
          <w:lang w:val="ru-RU"/>
        </w:rPr>
        <w:t>'</w:t>
      </w:r>
      <w:r w:rsidRPr="00EA0120">
        <w:rPr>
          <w:rFonts w:ascii="Courier New" w:hAnsi="Courier New"/>
          <w:bCs/>
          <w:sz w:val="18"/>
        </w:rPr>
        <w:t>🔵</w:t>
      </w:r>
      <w:r w:rsidRPr="00EA0120">
        <w:rPr>
          <w:rFonts w:ascii="Courier New" w:hAnsi="Courier New"/>
          <w:bCs/>
          <w:sz w:val="18"/>
          <w:lang w:val="ru-RU"/>
        </w:rPr>
        <w:t xml:space="preserve"> [</w:t>
      </w:r>
      <w:proofErr w:type="spellStart"/>
      <w:r w:rsidRPr="00EA0120">
        <w:rPr>
          <w:rFonts w:ascii="Courier New" w:hAnsi="Courier New"/>
          <w:bCs/>
          <w:sz w:val="18"/>
        </w:rPr>
        <w:t>AuthBloc</w:t>
      </w:r>
      <w:proofErr w:type="spellEnd"/>
      <w:r w:rsidRPr="00EA0120">
        <w:rPr>
          <w:rFonts w:ascii="Courier New" w:hAnsi="Courier New"/>
          <w:bCs/>
          <w:sz w:val="18"/>
          <w:lang w:val="ru-RU"/>
        </w:rPr>
        <w:t xml:space="preserve">] Пользователь не найден, показываем </w:t>
      </w:r>
      <w:r w:rsidRPr="00EA0120">
        <w:rPr>
          <w:rFonts w:ascii="Courier New" w:hAnsi="Courier New"/>
          <w:bCs/>
          <w:sz w:val="18"/>
        </w:rPr>
        <w:t>Onboarding</w:t>
      </w:r>
      <w:r w:rsidRPr="00EA0120">
        <w:rPr>
          <w:rFonts w:ascii="Courier New" w:hAnsi="Courier New"/>
          <w:bCs/>
          <w:sz w:val="18"/>
          <w:lang w:val="ru-RU"/>
        </w:rPr>
        <w:t>');</w:t>
      </w:r>
    </w:p>
    <w:p w14:paraId="7DAFA41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</w:t>
      </w:r>
      <w:proofErr w:type="gramStart"/>
      <w:r w:rsidRPr="00EA0120">
        <w:rPr>
          <w:rFonts w:ascii="Courier New" w:hAnsi="Courier New"/>
          <w:bCs/>
          <w:sz w:val="18"/>
        </w:rPr>
        <w:t>emit(</w:t>
      </w:r>
      <w:proofErr w:type="gramEnd"/>
      <w:r w:rsidRPr="00EA0120">
        <w:rPr>
          <w:rFonts w:ascii="Courier New" w:hAnsi="Courier New"/>
          <w:bCs/>
          <w:sz w:val="18"/>
        </w:rPr>
        <w:t xml:space="preserve">const </w:t>
      </w:r>
      <w:proofErr w:type="spellStart"/>
      <w:proofErr w:type="gramStart"/>
      <w:r w:rsidRPr="00EA0120">
        <w:rPr>
          <w:rFonts w:ascii="Courier New" w:hAnsi="Courier New"/>
          <w:bCs/>
          <w:sz w:val="18"/>
        </w:rPr>
        <w:t>AuthUnauthenticated</w:t>
      </w:r>
      <w:proofErr w:type="spellEnd"/>
      <w:r w:rsidRPr="00EA0120">
        <w:rPr>
          <w:rFonts w:ascii="Courier New" w:hAnsi="Courier New"/>
          <w:bCs/>
          <w:sz w:val="18"/>
        </w:rPr>
        <w:t>(</w:t>
      </w:r>
      <w:proofErr w:type="gramEnd"/>
      <w:r w:rsidRPr="00EA0120">
        <w:rPr>
          <w:rFonts w:ascii="Courier New" w:hAnsi="Courier New"/>
          <w:bCs/>
          <w:sz w:val="18"/>
        </w:rPr>
        <w:t>));</w:t>
      </w:r>
    </w:p>
    <w:p w14:paraId="5636D02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0FDC8B9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1AE3D96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32180B1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/// Вход через Email и пароль</w:t>
      </w:r>
    </w:p>
    <w:p w14:paraId="5F6DBCC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Future&lt;void&gt; _</w:t>
      </w:r>
      <w:proofErr w:type="gramStart"/>
      <w:r w:rsidRPr="00EA0120">
        <w:rPr>
          <w:rFonts w:ascii="Courier New" w:hAnsi="Courier New"/>
          <w:bCs/>
          <w:sz w:val="18"/>
        </w:rPr>
        <w:t>onAuthLoginRequested(</w:t>
      </w:r>
      <w:proofErr w:type="gramEnd"/>
    </w:p>
    <w:p w14:paraId="0FEF24B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AuthLoginRequested event,</w:t>
      </w:r>
    </w:p>
    <w:p w14:paraId="645F2EF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Emitter&lt;AuthState&gt; emit,</w:t>
      </w:r>
    </w:p>
    <w:p w14:paraId="329A321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) </w:t>
      </w:r>
      <w:proofErr w:type="gramStart"/>
      <w:r w:rsidRPr="00EA0120">
        <w:rPr>
          <w:rFonts w:ascii="Courier New" w:hAnsi="Courier New"/>
          <w:bCs/>
          <w:sz w:val="18"/>
        </w:rPr>
        <w:t>async</w:t>
      </w:r>
      <w:proofErr w:type="gramEnd"/>
      <w:r w:rsidRPr="00EA0120">
        <w:rPr>
          <w:rFonts w:ascii="Courier New" w:hAnsi="Courier New"/>
          <w:bCs/>
          <w:sz w:val="18"/>
        </w:rPr>
        <w:t xml:space="preserve"> {</w:t>
      </w:r>
    </w:p>
    <w:p w14:paraId="6081880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_handlingAuthAction = true;</w:t>
      </w:r>
    </w:p>
    <w:p w14:paraId="644D752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</w:t>
      </w:r>
      <w:proofErr w:type="gramStart"/>
      <w:r w:rsidRPr="00EA0120">
        <w:rPr>
          <w:rFonts w:ascii="Courier New" w:hAnsi="Courier New"/>
          <w:bCs/>
          <w:sz w:val="18"/>
        </w:rPr>
        <w:t>emit(</w:t>
      </w:r>
      <w:proofErr w:type="gramEnd"/>
      <w:r w:rsidRPr="00EA0120">
        <w:rPr>
          <w:rFonts w:ascii="Courier New" w:hAnsi="Courier New"/>
          <w:bCs/>
          <w:sz w:val="18"/>
        </w:rPr>
        <w:t xml:space="preserve">const </w:t>
      </w:r>
      <w:proofErr w:type="gramStart"/>
      <w:r w:rsidRPr="00EA0120">
        <w:rPr>
          <w:rFonts w:ascii="Courier New" w:hAnsi="Courier New"/>
          <w:bCs/>
          <w:sz w:val="18"/>
        </w:rPr>
        <w:t>AuthLoading(</w:t>
      </w:r>
      <w:proofErr w:type="gramEnd"/>
      <w:r w:rsidRPr="00EA0120">
        <w:rPr>
          <w:rFonts w:ascii="Courier New" w:hAnsi="Courier New"/>
          <w:bCs/>
          <w:sz w:val="18"/>
        </w:rPr>
        <w:t>));</w:t>
      </w:r>
    </w:p>
    <w:p w14:paraId="0A941A8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try {</w:t>
      </w:r>
    </w:p>
    <w:p w14:paraId="6EC9AFA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final userCredential = await _authService.signInWithEmail(</w:t>
      </w:r>
    </w:p>
    <w:p w14:paraId="4A65D13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email: </w:t>
      </w:r>
      <w:proofErr w:type="gramStart"/>
      <w:r w:rsidRPr="00EA0120">
        <w:rPr>
          <w:rFonts w:ascii="Courier New" w:hAnsi="Courier New"/>
          <w:bCs/>
          <w:sz w:val="18"/>
        </w:rPr>
        <w:t>event.email</w:t>
      </w:r>
      <w:proofErr w:type="gramEnd"/>
      <w:r w:rsidRPr="00EA0120">
        <w:rPr>
          <w:rFonts w:ascii="Courier New" w:hAnsi="Courier New"/>
          <w:bCs/>
          <w:sz w:val="18"/>
        </w:rPr>
        <w:t>,</w:t>
      </w:r>
    </w:p>
    <w:p w14:paraId="3F17585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password: </w:t>
      </w:r>
      <w:proofErr w:type="gramStart"/>
      <w:r w:rsidRPr="00EA0120">
        <w:rPr>
          <w:rFonts w:ascii="Courier New" w:hAnsi="Courier New"/>
          <w:bCs/>
          <w:sz w:val="18"/>
        </w:rPr>
        <w:t>event.password</w:t>
      </w:r>
      <w:proofErr w:type="gramEnd"/>
      <w:r w:rsidRPr="00EA0120">
        <w:rPr>
          <w:rFonts w:ascii="Courier New" w:hAnsi="Courier New"/>
          <w:bCs/>
          <w:sz w:val="18"/>
        </w:rPr>
        <w:t>,</w:t>
      </w:r>
    </w:p>
    <w:p w14:paraId="7DA4A7A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);</w:t>
      </w:r>
    </w:p>
    <w:p w14:paraId="30C12F7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7E46310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final user = userCredential.user;</w:t>
      </w:r>
    </w:p>
    <w:p w14:paraId="65D2F89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if (user == null) {</w:t>
      </w:r>
    </w:p>
    <w:p w14:paraId="69976AAE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</w:rPr>
        <w:t xml:space="preserve">        throw</w:t>
      </w:r>
      <w:r w:rsidRPr="00EA0120">
        <w:rPr>
          <w:rFonts w:ascii="Courier New" w:hAnsi="Courier New"/>
          <w:bCs/>
          <w:sz w:val="18"/>
          <w:lang w:val="ru-RU"/>
        </w:rPr>
        <w:t xml:space="preserve"> </w:t>
      </w:r>
      <w:proofErr w:type="gramStart"/>
      <w:r w:rsidRPr="00EA0120">
        <w:rPr>
          <w:rFonts w:ascii="Courier New" w:hAnsi="Courier New"/>
          <w:bCs/>
          <w:sz w:val="18"/>
        </w:rPr>
        <w:t>Exception</w:t>
      </w:r>
      <w:r w:rsidRPr="00EA0120">
        <w:rPr>
          <w:rFonts w:ascii="Courier New" w:hAnsi="Courier New"/>
          <w:bCs/>
          <w:sz w:val="18"/>
          <w:lang w:val="ru-RU"/>
        </w:rPr>
        <w:t>(</w:t>
      </w:r>
      <w:proofErr w:type="gramEnd"/>
      <w:r w:rsidRPr="00EA0120">
        <w:rPr>
          <w:rFonts w:ascii="Courier New" w:hAnsi="Courier New"/>
          <w:bCs/>
          <w:sz w:val="18"/>
          <w:lang w:val="ru-RU"/>
        </w:rPr>
        <w:t>'Ошибка входа: пользователь не найден');</w:t>
      </w:r>
    </w:p>
    <w:p w14:paraId="70E48D65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}</w:t>
      </w:r>
    </w:p>
    <w:p w14:paraId="0B114305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</w:t>
      </w:r>
    </w:p>
    <w:p w14:paraId="3044DCE0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// Загружаем профиль для проверки </w:t>
      </w:r>
      <w:r w:rsidRPr="00EA0120">
        <w:rPr>
          <w:rFonts w:ascii="Courier New" w:hAnsi="Courier New"/>
          <w:bCs/>
          <w:sz w:val="18"/>
        </w:rPr>
        <w:t>onboarding</w:t>
      </w:r>
    </w:p>
    <w:p w14:paraId="5CDA50D8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</w:t>
      </w:r>
      <w:r w:rsidRPr="00EA0120">
        <w:rPr>
          <w:rFonts w:ascii="Courier New" w:hAnsi="Courier New"/>
          <w:bCs/>
          <w:sz w:val="18"/>
        </w:rPr>
        <w:t>try</w:t>
      </w:r>
      <w:r w:rsidRPr="00EA0120">
        <w:rPr>
          <w:rFonts w:ascii="Courier New" w:hAnsi="Courier New"/>
          <w:bCs/>
          <w:sz w:val="18"/>
          <w:lang w:val="ru-RU"/>
        </w:rPr>
        <w:t xml:space="preserve"> {</w:t>
      </w:r>
    </w:p>
    <w:p w14:paraId="3E5C55A5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  </w:t>
      </w:r>
      <w:proofErr w:type="spellStart"/>
      <w:proofErr w:type="gramStart"/>
      <w:r w:rsidRPr="00EA0120">
        <w:rPr>
          <w:rFonts w:ascii="Courier New" w:hAnsi="Courier New"/>
          <w:bCs/>
          <w:sz w:val="18"/>
        </w:rPr>
        <w:t>LoggerService</w:t>
      </w:r>
      <w:proofErr w:type="spellEnd"/>
      <w:r w:rsidRPr="00EA0120">
        <w:rPr>
          <w:rFonts w:ascii="Courier New" w:hAnsi="Courier New"/>
          <w:bCs/>
          <w:sz w:val="18"/>
          <w:lang w:val="ru-RU"/>
        </w:rPr>
        <w:t>.</w:t>
      </w:r>
      <w:r w:rsidRPr="00EA0120">
        <w:rPr>
          <w:rFonts w:ascii="Courier New" w:hAnsi="Courier New"/>
          <w:bCs/>
          <w:sz w:val="18"/>
        </w:rPr>
        <w:t>info</w:t>
      </w:r>
      <w:r w:rsidRPr="00EA0120">
        <w:rPr>
          <w:rFonts w:ascii="Courier New" w:hAnsi="Courier New"/>
          <w:bCs/>
          <w:sz w:val="18"/>
          <w:lang w:val="ru-RU"/>
        </w:rPr>
        <w:t>(</w:t>
      </w:r>
      <w:proofErr w:type="gramEnd"/>
      <w:r w:rsidRPr="00EA0120">
        <w:rPr>
          <w:rFonts w:ascii="Courier New" w:hAnsi="Courier New"/>
          <w:bCs/>
          <w:sz w:val="18"/>
          <w:lang w:val="ru-RU"/>
        </w:rPr>
        <w:t>'</w:t>
      </w:r>
      <w:r w:rsidRPr="00EA0120">
        <w:rPr>
          <w:rFonts w:ascii="Courier New" w:hAnsi="Courier New"/>
          <w:bCs/>
          <w:sz w:val="18"/>
        </w:rPr>
        <w:t>🔵</w:t>
      </w:r>
      <w:r w:rsidRPr="00EA0120">
        <w:rPr>
          <w:rFonts w:ascii="Courier New" w:hAnsi="Courier New"/>
          <w:bCs/>
          <w:sz w:val="18"/>
          <w:lang w:val="ru-RU"/>
        </w:rPr>
        <w:t xml:space="preserve"> [</w:t>
      </w:r>
      <w:proofErr w:type="spellStart"/>
      <w:r w:rsidRPr="00EA0120">
        <w:rPr>
          <w:rFonts w:ascii="Courier New" w:hAnsi="Courier New"/>
          <w:bCs/>
          <w:sz w:val="18"/>
        </w:rPr>
        <w:t>AuthBloc</w:t>
      </w:r>
      <w:proofErr w:type="spellEnd"/>
      <w:r w:rsidRPr="00EA0120">
        <w:rPr>
          <w:rFonts w:ascii="Courier New" w:hAnsi="Courier New"/>
          <w:bCs/>
          <w:sz w:val="18"/>
          <w:lang w:val="ru-RU"/>
        </w:rPr>
        <w:t>] Загрузка профиля пользователя...');</w:t>
      </w:r>
    </w:p>
    <w:p w14:paraId="774E795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  </w:t>
      </w:r>
      <w:r w:rsidRPr="00EA0120">
        <w:rPr>
          <w:rFonts w:ascii="Courier New" w:hAnsi="Courier New"/>
          <w:bCs/>
          <w:sz w:val="18"/>
        </w:rPr>
        <w:t xml:space="preserve">final </w:t>
      </w:r>
      <w:proofErr w:type="spellStart"/>
      <w:r w:rsidRPr="00EA0120">
        <w:rPr>
          <w:rFonts w:ascii="Courier New" w:hAnsi="Courier New"/>
          <w:bCs/>
          <w:sz w:val="18"/>
        </w:rPr>
        <w:t>userProfile</w:t>
      </w:r>
      <w:proofErr w:type="spellEnd"/>
      <w:r w:rsidRPr="00EA0120">
        <w:rPr>
          <w:rFonts w:ascii="Courier New" w:hAnsi="Courier New"/>
          <w:bCs/>
          <w:sz w:val="18"/>
        </w:rPr>
        <w:t xml:space="preserve"> = await _</w:t>
      </w:r>
      <w:proofErr w:type="spellStart"/>
      <w:r w:rsidRPr="00EA0120">
        <w:rPr>
          <w:rFonts w:ascii="Courier New" w:hAnsi="Courier New"/>
          <w:bCs/>
          <w:sz w:val="18"/>
        </w:rPr>
        <w:t>authService.getCurrentUserProfile</w:t>
      </w:r>
      <w:proofErr w:type="spellEnd"/>
      <w:r w:rsidRPr="00EA0120">
        <w:rPr>
          <w:rFonts w:ascii="Courier New" w:hAnsi="Courier New"/>
          <w:bCs/>
          <w:sz w:val="18"/>
        </w:rPr>
        <w:t>();</w:t>
      </w:r>
    </w:p>
    <w:p w14:paraId="1892467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</w:t>
      </w:r>
      <w:proofErr w:type="gramStart"/>
      <w:r w:rsidRPr="00EA0120">
        <w:rPr>
          <w:rFonts w:ascii="Courier New" w:hAnsi="Courier New"/>
          <w:bCs/>
          <w:sz w:val="18"/>
        </w:rPr>
        <w:t>LoggerService.info(</w:t>
      </w:r>
      <w:proofErr w:type="gramEnd"/>
      <w:r w:rsidRPr="00EA0120">
        <w:rPr>
          <w:rFonts w:ascii="Courier New" w:hAnsi="Courier New"/>
          <w:bCs/>
          <w:sz w:val="18"/>
        </w:rPr>
        <w:t>'🔵 [AuthBloc] Профиль получен: $userProfile');</w:t>
      </w:r>
    </w:p>
    <w:p w14:paraId="3EA5215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final bool isOnboardingCompleted = userProfile['isOnboardingCompleted'] ?? false;</w:t>
      </w:r>
    </w:p>
    <w:p w14:paraId="5FFBBFB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</w:t>
      </w:r>
      <w:proofErr w:type="gramStart"/>
      <w:r w:rsidRPr="00EA0120">
        <w:rPr>
          <w:rFonts w:ascii="Courier New" w:hAnsi="Courier New"/>
          <w:bCs/>
          <w:sz w:val="18"/>
        </w:rPr>
        <w:t>LoggerService.info(</w:t>
      </w:r>
      <w:proofErr w:type="gramEnd"/>
      <w:r w:rsidRPr="00EA0120">
        <w:rPr>
          <w:rFonts w:ascii="Courier New" w:hAnsi="Courier New"/>
          <w:bCs/>
          <w:sz w:val="18"/>
        </w:rPr>
        <w:t>'🔵 [AuthBloc] isOnboardingCompleted = $isOnboardingCompleted');</w:t>
      </w:r>
    </w:p>
    <w:p w14:paraId="57F7D96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await _authService.cacheOnboardingStatus(isOnboardingCompleted);</w:t>
      </w:r>
    </w:p>
    <w:p w14:paraId="5A5B33A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</w:t>
      </w:r>
      <w:proofErr w:type="gramStart"/>
      <w:r w:rsidRPr="00EA0120">
        <w:rPr>
          <w:rFonts w:ascii="Courier New" w:hAnsi="Courier New"/>
          <w:bCs/>
          <w:sz w:val="18"/>
        </w:rPr>
        <w:t>emit(AuthAuthenticated(</w:t>
      </w:r>
      <w:proofErr w:type="gramEnd"/>
    </w:p>
    <w:p w14:paraId="77D9909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user: user,</w:t>
      </w:r>
    </w:p>
    <w:p w14:paraId="708BF10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isOnboardingCompleted: isOnboardingCompleted,</w:t>
      </w:r>
    </w:p>
    <w:p w14:paraId="43AA780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lastRenderedPageBreak/>
        <w:t xml:space="preserve">        ));</w:t>
      </w:r>
    </w:p>
    <w:p w14:paraId="7DCB805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} catch (e) {</w:t>
      </w:r>
    </w:p>
    <w:p w14:paraId="030703E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final cachedOnboarding = await _authService.getCachedOnboardingStatus();</w:t>
      </w:r>
    </w:p>
    <w:p w14:paraId="3F2DE2F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LoggerService.error('🔴 [AuthBloc] Ошибка загрузки профиля', e);</w:t>
      </w:r>
    </w:p>
    <w:p w14:paraId="5E6968C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</w:t>
      </w:r>
    </w:p>
    <w:p w14:paraId="0CE5E14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final isNewUser = (</w:t>
      </w:r>
      <w:proofErr w:type="gramStart"/>
      <w:r w:rsidRPr="00EA0120">
        <w:rPr>
          <w:rFonts w:ascii="Courier New" w:hAnsi="Courier New"/>
          <w:bCs/>
          <w:sz w:val="18"/>
        </w:rPr>
        <w:t>user.metadata</w:t>
      </w:r>
      <w:proofErr w:type="gramEnd"/>
      <w:r w:rsidRPr="00EA0120">
        <w:rPr>
          <w:rFonts w:ascii="Courier New" w:hAnsi="Courier New"/>
          <w:bCs/>
          <w:sz w:val="18"/>
        </w:rPr>
        <w:t>.</w:t>
      </w:r>
      <w:proofErr w:type="gramStart"/>
      <w:r w:rsidRPr="00EA0120">
        <w:rPr>
          <w:rFonts w:ascii="Courier New" w:hAnsi="Courier New"/>
          <w:bCs/>
          <w:sz w:val="18"/>
        </w:rPr>
        <w:t>creationTime !</w:t>
      </w:r>
      <w:proofErr w:type="gramEnd"/>
      <w:r w:rsidRPr="00EA0120">
        <w:rPr>
          <w:rFonts w:ascii="Courier New" w:hAnsi="Courier New"/>
          <w:bCs/>
          <w:sz w:val="18"/>
        </w:rPr>
        <w:t xml:space="preserve">= null &amp;&amp; </w:t>
      </w:r>
    </w:p>
    <w:p w14:paraId="6A01319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               DateTime.now(</w:t>
      </w:r>
      <w:proofErr w:type="gramStart"/>
      <w:r w:rsidRPr="00EA0120">
        <w:rPr>
          <w:rFonts w:ascii="Courier New" w:hAnsi="Courier New"/>
          <w:bCs/>
          <w:sz w:val="18"/>
        </w:rPr>
        <w:t>).difference</w:t>
      </w:r>
      <w:proofErr w:type="gramEnd"/>
      <w:r w:rsidRPr="00EA0120">
        <w:rPr>
          <w:rFonts w:ascii="Courier New" w:hAnsi="Courier New"/>
          <w:bCs/>
          <w:sz w:val="18"/>
        </w:rPr>
        <w:t>(</w:t>
      </w:r>
      <w:proofErr w:type="gramStart"/>
      <w:r w:rsidRPr="00EA0120">
        <w:rPr>
          <w:rFonts w:ascii="Courier New" w:hAnsi="Courier New"/>
          <w:bCs/>
          <w:sz w:val="18"/>
        </w:rPr>
        <w:t>user.metadata</w:t>
      </w:r>
      <w:proofErr w:type="gramEnd"/>
      <w:r w:rsidRPr="00EA0120">
        <w:rPr>
          <w:rFonts w:ascii="Courier New" w:hAnsi="Courier New"/>
          <w:bCs/>
          <w:sz w:val="18"/>
        </w:rPr>
        <w:t xml:space="preserve">.creationTime!) &lt; const </w:t>
      </w:r>
      <w:proofErr w:type="gramStart"/>
      <w:r w:rsidRPr="00EA0120">
        <w:rPr>
          <w:rFonts w:ascii="Courier New" w:hAnsi="Courier New"/>
          <w:bCs/>
          <w:sz w:val="18"/>
        </w:rPr>
        <w:t>Duration(</w:t>
      </w:r>
      <w:proofErr w:type="gramEnd"/>
      <w:r w:rsidRPr="00EA0120">
        <w:rPr>
          <w:rFonts w:ascii="Courier New" w:hAnsi="Courier New"/>
          <w:bCs/>
          <w:sz w:val="18"/>
        </w:rPr>
        <w:t>hours: 1));</w:t>
      </w:r>
    </w:p>
    <w:p w14:paraId="4AD8804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</w:t>
      </w:r>
    </w:p>
    <w:p w14:paraId="6EBD87B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final fallbackOnboarding = </w:t>
      </w:r>
      <w:proofErr w:type="gramStart"/>
      <w:r w:rsidRPr="00EA0120">
        <w:rPr>
          <w:rFonts w:ascii="Courier New" w:hAnsi="Courier New"/>
          <w:bCs/>
          <w:sz w:val="18"/>
        </w:rPr>
        <w:t>cachedOnboarding ??</w:t>
      </w:r>
      <w:proofErr w:type="gramEnd"/>
      <w:r w:rsidRPr="00EA0120">
        <w:rPr>
          <w:rFonts w:ascii="Courier New" w:hAnsi="Courier New"/>
          <w:bCs/>
          <w:sz w:val="18"/>
        </w:rPr>
        <w:t xml:space="preserve"> (</w:t>
      </w:r>
      <w:proofErr w:type="gramStart"/>
      <w:r w:rsidRPr="00EA0120">
        <w:rPr>
          <w:rFonts w:ascii="Courier New" w:hAnsi="Courier New"/>
          <w:bCs/>
          <w:sz w:val="18"/>
        </w:rPr>
        <w:t>isNewUser ?</w:t>
      </w:r>
      <w:proofErr w:type="gramEnd"/>
      <w:r w:rsidRPr="00EA0120">
        <w:rPr>
          <w:rFonts w:ascii="Courier New" w:hAnsi="Courier New"/>
          <w:bCs/>
          <w:sz w:val="18"/>
        </w:rPr>
        <w:t xml:space="preserve"> </w:t>
      </w:r>
      <w:proofErr w:type="gramStart"/>
      <w:r w:rsidRPr="00EA0120">
        <w:rPr>
          <w:rFonts w:ascii="Courier New" w:hAnsi="Courier New"/>
          <w:bCs/>
          <w:sz w:val="18"/>
        </w:rPr>
        <w:t>false :</w:t>
      </w:r>
      <w:proofErr w:type="gramEnd"/>
      <w:r w:rsidRPr="00EA0120">
        <w:rPr>
          <w:rFonts w:ascii="Courier New" w:hAnsi="Courier New"/>
          <w:bCs/>
          <w:sz w:val="18"/>
        </w:rPr>
        <w:t xml:space="preserve"> true);</w:t>
      </w:r>
    </w:p>
    <w:p w14:paraId="780B8D1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LoggerService.warning('🟡 [AuthBloc] Используем fallback onboarding=$fallbackOnboarding');</w:t>
      </w:r>
    </w:p>
    <w:p w14:paraId="6E303B2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</w:t>
      </w:r>
    </w:p>
    <w:p w14:paraId="4B5AA0A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</w:t>
      </w:r>
      <w:proofErr w:type="gramStart"/>
      <w:r w:rsidRPr="00EA0120">
        <w:rPr>
          <w:rFonts w:ascii="Courier New" w:hAnsi="Courier New"/>
          <w:bCs/>
          <w:sz w:val="18"/>
        </w:rPr>
        <w:t>emit(AuthAuthenticated(</w:t>
      </w:r>
      <w:proofErr w:type="gramEnd"/>
    </w:p>
    <w:p w14:paraId="6ED33F1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user: user,</w:t>
      </w:r>
    </w:p>
    <w:p w14:paraId="3928A70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isOnboardingCompleted: fallbackOnboarding,</w:t>
      </w:r>
    </w:p>
    <w:p w14:paraId="679BB40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));</w:t>
      </w:r>
    </w:p>
    <w:p w14:paraId="5B56EC4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}</w:t>
      </w:r>
    </w:p>
    <w:p w14:paraId="30B42BC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 catch (e) {</w:t>
      </w:r>
    </w:p>
    <w:p w14:paraId="0B012B8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LoggerService.error('🔴 [AuthBloc] Login error: $e');</w:t>
      </w:r>
    </w:p>
    <w:p w14:paraId="46F045B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</w:t>
      </w:r>
      <w:proofErr w:type="gramStart"/>
      <w:r w:rsidRPr="00EA0120">
        <w:rPr>
          <w:rFonts w:ascii="Courier New" w:hAnsi="Courier New"/>
          <w:bCs/>
          <w:sz w:val="18"/>
        </w:rPr>
        <w:t>emit(AuthFailure(</w:t>
      </w:r>
      <w:proofErr w:type="gramEnd"/>
      <w:r w:rsidRPr="00EA0120">
        <w:rPr>
          <w:rFonts w:ascii="Courier New" w:hAnsi="Courier New"/>
          <w:bCs/>
          <w:sz w:val="18"/>
        </w:rPr>
        <w:t xml:space="preserve">message: </w:t>
      </w:r>
      <w:proofErr w:type="gramStart"/>
      <w:r w:rsidRPr="00EA0120">
        <w:rPr>
          <w:rFonts w:ascii="Courier New" w:hAnsi="Courier New"/>
          <w:bCs/>
          <w:sz w:val="18"/>
        </w:rPr>
        <w:t>e.toString</w:t>
      </w:r>
      <w:proofErr w:type="gramEnd"/>
      <w:r w:rsidRPr="00EA0120">
        <w:rPr>
          <w:rFonts w:ascii="Courier New" w:hAnsi="Courier New"/>
          <w:bCs/>
          <w:sz w:val="18"/>
        </w:rPr>
        <w:t>()));</w:t>
      </w:r>
    </w:p>
    <w:p w14:paraId="0AAE7B1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 finally {</w:t>
      </w:r>
    </w:p>
    <w:p w14:paraId="62B5928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_handlingAuthAction = false;</w:t>
      </w:r>
    </w:p>
    <w:p w14:paraId="6AC3F99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7B4B3C4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10540D2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0389E5E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/// Регистрация через Email и пароль</w:t>
      </w:r>
    </w:p>
    <w:p w14:paraId="5C45294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Future&lt;void&gt; _</w:t>
      </w:r>
      <w:proofErr w:type="gramStart"/>
      <w:r w:rsidRPr="00EA0120">
        <w:rPr>
          <w:rFonts w:ascii="Courier New" w:hAnsi="Courier New"/>
          <w:bCs/>
          <w:sz w:val="18"/>
        </w:rPr>
        <w:t>onAuthRegisterRequested(</w:t>
      </w:r>
      <w:proofErr w:type="gramEnd"/>
    </w:p>
    <w:p w14:paraId="644E682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AuthRegisterRequested event,</w:t>
      </w:r>
    </w:p>
    <w:p w14:paraId="2EFDAF2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Emitter&lt;AuthState&gt; emit,</w:t>
      </w:r>
    </w:p>
    <w:p w14:paraId="55362E7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) </w:t>
      </w:r>
      <w:proofErr w:type="gramStart"/>
      <w:r w:rsidRPr="00EA0120">
        <w:rPr>
          <w:rFonts w:ascii="Courier New" w:hAnsi="Courier New"/>
          <w:bCs/>
          <w:sz w:val="18"/>
        </w:rPr>
        <w:t>async</w:t>
      </w:r>
      <w:proofErr w:type="gramEnd"/>
      <w:r w:rsidRPr="00EA0120">
        <w:rPr>
          <w:rFonts w:ascii="Courier New" w:hAnsi="Courier New"/>
          <w:bCs/>
          <w:sz w:val="18"/>
        </w:rPr>
        <w:t xml:space="preserve"> {</w:t>
      </w:r>
    </w:p>
    <w:p w14:paraId="1AA21C6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LoggerService.debug('🔵 [AuthBloc] Регистрация началась');</w:t>
      </w:r>
    </w:p>
    <w:p w14:paraId="582918C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_handlingAuthAction = true;</w:t>
      </w:r>
    </w:p>
    <w:p w14:paraId="3BA75C7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</w:t>
      </w:r>
      <w:proofErr w:type="gramStart"/>
      <w:r w:rsidRPr="00EA0120">
        <w:rPr>
          <w:rFonts w:ascii="Courier New" w:hAnsi="Courier New"/>
          <w:bCs/>
          <w:sz w:val="18"/>
        </w:rPr>
        <w:t>emit(</w:t>
      </w:r>
      <w:proofErr w:type="gramEnd"/>
      <w:r w:rsidRPr="00EA0120">
        <w:rPr>
          <w:rFonts w:ascii="Courier New" w:hAnsi="Courier New"/>
          <w:bCs/>
          <w:sz w:val="18"/>
        </w:rPr>
        <w:t xml:space="preserve">const </w:t>
      </w:r>
      <w:proofErr w:type="gramStart"/>
      <w:r w:rsidRPr="00EA0120">
        <w:rPr>
          <w:rFonts w:ascii="Courier New" w:hAnsi="Courier New"/>
          <w:bCs/>
          <w:sz w:val="18"/>
        </w:rPr>
        <w:t>AuthLoading(</w:t>
      </w:r>
      <w:proofErr w:type="gramEnd"/>
      <w:r w:rsidRPr="00EA0120">
        <w:rPr>
          <w:rFonts w:ascii="Courier New" w:hAnsi="Courier New"/>
          <w:bCs/>
          <w:sz w:val="18"/>
        </w:rPr>
        <w:t>));</w:t>
      </w:r>
    </w:p>
    <w:p w14:paraId="1E92E52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try {</w:t>
      </w:r>
    </w:p>
    <w:p w14:paraId="046CB05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final userCredential = await _authService.signUpWithEmail(</w:t>
      </w:r>
    </w:p>
    <w:p w14:paraId="58B546B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email: </w:t>
      </w:r>
      <w:proofErr w:type="gramStart"/>
      <w:r w:rsidRPr="00EA0120">
        <w:rPr>
          <w:rFonts w:ascii="Courier New" w:hAnsi="Courier New"/>
          <w:bCs/>
          <w:sz w:val="18"/>
        </w:rPr>
        <w:t>event.email</w:t>
      </w:r>
      <w:proofErr w:type="gramEnd"/>
      <w:r w:rsidRPr="00EA0120">
        <w:rPr>
          <w:rFonts w:ascii="Courier New" w:hAnsi="Courier New"/>
          <w:bCs/>
          <w:sz w:val="18"/>
        </w:rPr>
        <w:t>,</w:t>
      </w:r>
    </w:p>
    <w:p w14:paraId="3D6740F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password: </w:t>
      </w:r>
      <w:proofErr w:type="gramStart"/>
      <w:r w:rsidRPr="00EA0120">
        <w:rPr>
          <w:rFonts w:ascii="Courier New" w:hAnsi="Courier New"/>
          <w:bCs/>
          <w:sz w:val="18"/>
        </w:rPr>
        <w:t>event.password</w:t>
      </w:r>
      <w:proofErr w:type="gramEnd"/>
      <w:r w:rsidRPr="00EA0120">
        <w:rPr>
          <w:rFonts w:ascii="Courier New" w:hAnsi="Courier New"/>
          <w:bCs/>
          <w:sz w:val="18"/>
        </w:rPr>
        <w:t>,</w:t>
      </w:r>
    </w:p>
    <w:p w14:paraId="3D33ECB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displayName: </w:t>
      </w:r>
      <w:proofErr w:type="gramStart"/>
      <w:r w:rsidRPr="00EA0120">
        <w:rPr>
          <w:rFonts w:ascii="Courier New" w:hAnsi="Courier New"/>
          <w:bCs/>
          <w:sz w:val="18"/>
        </w:rPr>
        <w:t>event.displayName</w:t>
      </w:r>
      <w:proofErr w:type="gramEnd"/>
      <w:r w:rsidRPr="00EA0120">
        <w:rPr>
          <w:rFonts w:ascii="Courier New" w:hAnsi="Courier New"/>
          <w:bCs/>
          <w:sz w:val="18"/>
        </w:rPr>
        <w:t>,</w:t>
      </w:r>
    </w:p>
    <w:p w14:paraId="0C0D100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);</w:t>
      </w:r>
    </w:p>
    <w:p w14:paraId="6C2CDDC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10459B4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final user = userCredential.user;</w:t>
      </w:r>
    </w:p>
    <w:p w14:paraId="5961AC4F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</w:rPr>
        <w:t xml:space="preserve">      if</w:t>
      </w:r>
      <w:r w:rsidRPr="00EA0120">
        <w:rPr>
          <w:rFonts w:ascii="Courier New" w:hAnsi="Courier New"/>
          <w:bCs/>
          <w:sz w:val="18"/>
          <w:lang w:val="ru-RU"/>
        </w:rPr>
        <w:t xml:space="preserve"> (</w:t>
      </w:r>
      <w:r w:rsidRPr="00EA0120">
        <w:rPr>
          <w:rFonts w:ascii="Courier New" w:hAnsi="Courier New"/>
          <w:bCs/>
          <w:sz w:val="18"/>
        </w:rPr>
        <w:t>user</w:t>
      </w:r>
      <w:r w:rsidRPr="00EA0120">
        <w:rPr>
          <w:rFonts w:ascii="Courier New" w:hAnsi="Courier New"/>
          <w:bCs/>
          <w:sz w:val="18"/>
          <w:lang w:val="ru-RU"/>
        </w:rPr>
        <w:t xml:space="preserve"> == </w:t>
      </w:r>
      <w:r w:rsidRPr="00EA0120">
        <w:rPr>
          <w:rFonts w:ascii="Courier New" w:hAnsi="Courier New"/>
          <w:bCs/>
          <w:sz w:val="18"/>
        </w:rPr>
        <w:t>null</w:t>
      </w:r>
      <w:r w:rsidRPr="00EA0120">
        <w:rPr>
          <w:rFonts w:ascii="Courier New" w:hAnsi="Courier New"/>
          <w:bCs/>
          <w:sz w:val="18"/>
          <w:lang w:val="ru-RU"/>
        </w:rPr>
        <w:t>) {</w:t>
      </w:r>
    </w:p>
    <w:p w14:paraId="131C262C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  </w:t>
      </w:r>
      <w:r w:rsidRPr="00EA0120">
        <w:rPr>
          <w:rFonts w:ascii="Courier New" w:hAnsi="Courier New"/>
          <w:bCs/>
          <w:sz w:val="18"/>
        </w:rPr>
        <w:t>throw</w:t>
      </w:r>
      <w:r w:rsidRPr="00EA0120">
        <w:rPr>
          <w:rFonts w:ascii="Courier New" w:hAnsi="Courier New"/>
          <w:bCs/>
          <w:sz w:val="18"/>
          <w:lang w:val="ru-RU"/>
        </w:rPr>
        <w:t xml:space="preserve"> </w:t>
      </w:r>
      <w:proofErr w:type="gramStart"/>
      <w:r w:rsidRPr="00EA0120">
        <w:rPr>
          <w:rFonts w:ascii="Courier New" w:hAnsi="Courier New"/>
          <w:bCs/>
          <w:sz w:val="18"/>
        </w:rPr>
        <w:t>Exception</w:t>
      </w:r>
      <w:r w:rsidRPr="00EA0120">
        <w:rPr>
          <w:rFonts w:ascii="Courier New" w:hAnsi="Courier New"/>
          <w:bCs/>
          <w:sz w:val="18"/>
          <w:lang w:val="ru-RU"/>
        </w:rPr>
        <w:t>(</w:t>
      </w:r>
      <w:proofErr w:type="gramEnd"/>
      <w:r w:rsidRPr="00EA0120">
        <w:rPr>
          <w:rFonts w:ascii="Courier New" w:hAnsi="Courier New"/>
          <w:bCs/>
          <w:sz w:val="18"/>
          <w:lang w:val="ru-RU"/>
        </w:rPr>
        <w:t>'Ошибка регистрации: пользователь не создан');</w:t>
      </w:r>
    </w:p>
    <w:p w14:paraId="39F126CC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}</w:t>
      </w:r>
    </w:p>
    <w:p w14:paraId="736A3E84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</w:t>
      </w:r>
    </w:p>
    <w:p w14:paraId="4DED490F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// После регистрации пользователь должен пройти </w:t>
      </w:r>
      <w:proofErr w:type="spellStart"/>
      <w:r w:rsidRPr="00EA0120">
        <w:rPr>
          <w:rFonts w:ascii="Courier New" w:hAnsi="Courier New"/>
          <w:bCs/>
          <w:sz w:val="18"/>
          <w:lang w:val="ru-RU"/>
        </w:rPr>
        <w:t>онбординг</w:t>
      </w:r>
      <w:proofErr w:type="spellEnd"/>
      <w:r w:rsidRPr="00EA0120">
        <w:rPr>
          <w:rFonts w:ascii="Courier New" w:hAnsi="Courier New"/>
          <w:bCs/>
          <w:sz w:val="18"/>
          <w:lang w:val="ru-RU"/>
        </w:rPr>
        <w:t xml:space="preserve"> (кэшируем это)</w:t>
      </w:r>
    </w:p>
    <w:p w14:paraId="2318AF1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</w:t>
      </w:r>
      <w:r w:rsidRPr="00EA0120">
        <w:rPr>
          <w:rFonts w:ascii="Courier New" w:hAnsi="Courier New"/>
          <w:bCs/>
          <w:sz w:val="18"/>
        </w:rPr>
        <w:t>await _</w:t>
      </w:r>
      <w:proofErr w:type="spellStart"/>
      <w:r w:rsidRPr="00EA0120">
        <w:rPr>
          <w:rFonts w:ascii="Courier New" w:hAnsi="Courier New"/>
          <w:bCs/>
          <w:sz w:val="18"/>
        </w:rPr>
        <w:t>authService.cacheOnboardingStatus</w:t>
      </w:r>
      <w:proofErr w:type="spellEnd"/>
      <w:r w:rsidRPr="00EA0120">
        <w:rPr>
          <w:rFonts w:ascii="Courier New" w:hAnsi="Courier New"/>
          <w:bCs/>
          <w:sz w:val="18"/>
        </w:rPr>
        <w:t>(false);</w:t>
      </w:r>
    </w:p>
    <w:p w14:paraId="0501319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19D81E7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</w:t>
      </w:r>
      <w:proofErr w:type="gramStart"/>
      <w:r w:rsidRPr="00EA0120">
        <w:rPr>
          <w:rFonts w:ascii="Courier New" w:hAnsi="Courier New"/>
          <w:bCs/>
          <w:sz w:val="18"/>
        </w:rPr>
        <w:t>emit(AuthAuthenticated(</w:t>
      </w:r>
      <w:proofErr w:type="gramEnd"/>
    </w:p>
    <w:p w14:paraId="1316507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user: user,</w:t>
      </w:r>
    </w:p>
    <w:p w14:paraId="5A19C1C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isOnboardingCompleted: false,</w:t>
      </w:r>
    </w:p>
    <w:p w14:paraId="292B628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));</w:t>
      </w:r>
    </w:p>
    <w:p w14:paraId="0070C01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LoggerService.debug('🔵 [AuthBloc] AuthAuthenticated эмитен');</w:t>
      </w:r>
    </w:p>
    <w:p w14:paraId="00854E4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 catch (e) {</w:t>
      </w:r>
    </w:p>
    <w:p w14:paraId="1517D3A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LoggerService.error('🔴 [AuthBloc] Register error: $e');</w:t>
      </w:r>
    </w:p>
    <w:p w14:paraId="4E2084CD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</w:rPr>
        <w:t xml:space="preserve">      </w:t>
      </w:r>
      <w:r w:rsidRPr="00EA0120">
        <w:rPr>
          <w:rFonts w:ascii="Courier New" w:hAnsi="Courier New"/>
          <w:bCs/>
          <w:sz w:val="18"/>
          <w:lang w:val="ru-RU"/>
        </w:rPr>
        <w:t>// ПРИМЕЧАНИЕ</w:t>
      </w:r>
      <w:proofErr w:type="gramStart"/>
      <w:r w:rsidRPr="00EA0120">
        <w:rPr>
          <w:rFonts w:ascii="Courier New" w:hAnsi="Courier New"/>
          <w:bCs/>
          <w:sz w:val="18"/>
          <w:lang w:val="ru-RU"/>
        </w:rPr>
        <w:t>: Если</w:t>
      </w:r>
      <w:proofErr w:type="gramEnd"/>
      <w:r w:rsidRPr="00EA0120">
        <w:rPr>
          <w:rFonts w:ascii="Courier New" w:hAnsi="Courier New"/>
          <w:bCs/>
          <w:sz w:val="18"/>
          <w:lang w:val="ru-RU"/>
        </w:rPr>
        <w:t xml:space="preserve"> бэкенд упал, </w:t>
      </w:r>
      <w:r w:rsidRPr="00EA0120">
        <w:rPr>
          <w:rFonts w:ascii="Courier New" w:hAnsi="Courier New"/>
          <w:bCs/>
          <w:sz w:val="18"/>
        </w:rPr>
        <w:t>Firebase</w:t>
      </w:r>
      <w:r w:rsidRPr="00EA0120">
        <w:rPr>
          <w:rFonts w:ascii="Courier New" w:hAnsi="Courier New"/>
          <w:bCs/>
          <w:sz w:val="18"/>
          <w:lang w:val="ru-RU"/>
        </w:rPr>
        <w:t xml:space="preserve"> </w:t>
      </w:r>
      <w:r w:rsidRPr="00EA0120">
        <w:rPr>
          <w:rFonts w:ascii="Courier New" w:hAnsi="Courier New"/>
          <w:bCs/>
          <w:sz w:val="18"/>
        </w:rPr>
        <w:t>Auth</w:t>
      </w:r>
      <w:r w:rsidRPr="00EA0120">
        <w:rPr>
          <w:rFonts w:ascii="Courier New" w:hAnsi="Courier New"/>
          <w:bCs/>
          <w:sz w:val="18"/>
          <w:lang w:val="ru-RU"/>
        </w:rPr>
        <w:t xml:space="preserve"> всё равно мог создать пользователя.</w:t>
      </w:r>
    </w:p>
    <w:p w14:paraId="50937BB5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// Поэтому если мы получили ошибку </w:t>
      </w:r>
      <w:r w:rsidRPr="00EA0120">
        <w:rPr>
          <w:rFonts w:ascii="Courier New" w:hAnsi="Courier New"/>
          <w:bCs/>
          <w:sz w:val="18"/>
        </w:rPr>
        <w:t>Backend</w:t>
      </w:r>
      <w:r w:rsidRPr="00EA0120">
        <w:rPr>
          <w:rFonts w:ascii="Courier New" w:hAnsi="Courier New"/>
          <w:bCs/>
          <w:sz w:val="18"/>
          <w:lang w:val="ru-RU"/>
        </w:rPr>
        <w:t xml:space="preserve">'а после успешного создания в </w:t>
      </w:r>
      <w:r w:rsidRPr="00EA0120">
        <w:rPr>
          <w:rFonts w:ascii="Courier New" w:hAnsi="Courier New"/>
          <w:bCs/>
          <w:sz w:val="18"/>
        </w:rPr>
        <w:t>Firebase</w:t>
      </w:r>
      <w:r w:rsidRPr="00EA0120">
        <w:rPr>
          <w:rFonts w:ascii="Courier New" w:hAnsi="Courier New"/>
          <w:bCs/>
          <w:sz w:val="18"/>
          <w:lang w:val="ru-RU"/>
        </w:rPr>
        <w:t xml:space="preserve">, </w:t>
      </w:r>
    </w:p>
    <w:p w14:paraId="44FDBF12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// лучше </w:t>
      </w:r>
      <w:proofErr w:type="spellStart"/>
      <w:r w:rsidRPr="00EA0120">
        <w:rPr>
          <w:rFonts w:ascii="Courier New" w:hAnsi="Courier New"/>
          <w:bCs/>
          <w:sz w:val="18"/>
          <w:lang w:val="ru-RU"/>
        </w:rPr>
        <w:t>залогинить</w:t>
      </w:r>
      <w:proofErr w:type="spellEnd"/>
      <w:r w:rsidRPr="00EA0120">
        <w:rPr>
          <w:rFonts w:ascii="Courier New" w:hAnsi="Courier New"/>
          <w:bCs/>
          <w:sz w:val="18"/>
          <w:lang w:val="ru-RU"/>
        </w:rPr>
        <w:t xml:space="preserve"> его и перебросить на верификацию, иначе он зависнет с ошибкой.</w:t>
      </w:r>
    </w:p>
    <w:p w14:paraId="5597FA1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</w:t>
      </w:r>
      <w:r w:rsidRPr="00EA0120">
        <w:rPr>
          <w:rFonts w:ascii="Courier New" w:hAnsi="Courier New"/>
          <w:bCs/>
          <w:sz w:val="18"/>
        </w:rPr>
        <w:t>final user = _</w:t>
      </w:r>
      <w:proofErr w:type="spellStart"/>
      <w:r w:rsidRPr="00EA0120">
        <w:rPr>
          <w:rFonts w:ascii="Courier New" w:hAnsi="Courier New"/>
          <w:bCs/>
          <w:sz w:val="18"/>
        </w:rPr>
        <w:t>authService.currentUser</w:t>
      </w:r>
      <w:proofErr w:type="spellEnd"/>
      <w:r w:rsidRPr="00EA0120">
        <w:rPr>
          <w:rFonts w:ascii="Courier New" w:hAnsi="Courier New"/>
          <w:bCs/>
          <w:sz w:val="18"/>
        </w:rPr>
        <w:t>;</w:t>
      </w:r>
    </w:p>
    <w:p w14:paraId="42623B6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if (</w:t>
      </w:r>
      <w:proofErr w:type="gramStart"/>
      <w:r w:rsidRPr="00EA0120">
        <w:rPr>
          <w:rFonts w:ascii="Courier New" w:hAnsi="Courier New"/>
          <w:bCs/>
          <w:sz w:val="18"/>
        </w:rPr>
        <w:t>user !</w:t>
      </w:r>
      <w:proofErr w:type="gramEnd"/>
      <w:r w:rsidRPr="00EA0120">
        <w:rPr>
          <w:rFonts w:ascii="Courier New" w:hAnsi="Courier New"/>
          <w:bCs/>
          <w:sz w:val="18"/>
        </w:rPr>
        <w:t>= null) {</w:t>
      </w:r>
    </w:p>
    <w:p w14:paraId="4D8E4366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</w:rPr>
        <w:t xml:space="preserve">         </w:t>
      </w:r>
      <w:r w:rsidRPr="00EA0120">
        <w:rPr>
          <w:rFonts w:ascii="Courier New" w:hAnsi="Courier New"/>
          <w:bCs/>
          <w:sz w:val="18"/>
          <w:lang w:val="ru-RU"/>
        </w:rPr>
        <w:t xml:space="preserve">// Сохраняем, что он не прошел </w:t>
      </w:r>
      <w:proofErr w:type="spellStart"/>
      <w:r w:rsidRPr="00EA0120">
        <w:rPr>
          <w:rFonts w:ascii="Courier New" w:hAnsi="Courier New"/>
          <w:bCs/>
          <w:sz w:val="18"/>
          <w:lang w:val="ru-RU"/>
        </w:rPr>
        <w:t>онбординг</w:t>
      </w:r>
      <w:proofErr w:type="spellEnd"/>
    </w:p>
    <w:p w14:paraId="65BC7D7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   </w:t>
      </w:r>
      <w:r w:rsidRPr="00EA0120">
        <w:rPr>
          <w:rFonts w:ascii="Courier New" w:hAnsi="Courier New"/>
          <w:bCs/>
          <w:sz w:val="18"/>
        </w:rPr>
        <w:t>await _</w:t>
      </w:r>
      <w:proofErr w:type="spellStart"/>
      <w:r w:rsidRPr="00EA0120">
        <w:rPr>
          <w:rFonts w:ascii="Courier New" w:hAnsi="Courier New"/>
          <w:bCs/>
          <w:sz w:val="18"/>
        </w:rPr>
        <w:t>authService.cacheOnboardingStatus</w:t>
      </w:r>
      <w:proofErr w:type="spellEnd"/>
      <w:r w:rsidRPr="00EA0120">
        <w:rPr>
          <w:rFonts w:ascii="Courier New" w:hAnsi="Courier New"/>
          <w:bCs/>
          <w:sz w:val="18"/>
        </w:rPr>
        <w:t>(false);</w:t>
      </w:r>
    </w:p>
    <w:p w14:paraId="0B2711A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</w:t>
      </w:r>
      <w:proofErr w:type="gramStart"/>
      <w:r w:rsidRPr="00EA0120">
        <w:rPr>
          <w:rFonts w:ascii="Courier New" w:hAnsi="Courier New"/>
          <w:bCs/>
          <w:sz w:val="18"/>
        </w:rPr>
        <w:t>emit(AuthAuthenticated(</w:t>
      </w:r>
      <w:proofErr w:type="gramEnd"/>
    </w:p>
    <w:p w14:paraId="74DD2D6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user: user,</w:t>
      </w:r>
    </w:p>
    <w:p w14:paraId="64248EC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isOnboardingCompleted: false,</w:t>
      </w:r>
    </w:p>
    <w:p w14:paraId="6987575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));</w:t>
      </w:r>
    </w:p>
    <w:p w14:paraId="082F858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lastRenderedPageBreak/>
        <w:t xml:space="preserve">      } else {</w:t>
      </w:r>
    </w:p>
    <w:p w14:paraId="2222070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</w:t>
      </w:r>
      <w:proofErr w:type="gramStart"/>
      <w:r w:rsidRPr="00EA0120">
        <w:rPr>
          <w:rFonts w:ascii="Courier New" w:hAnsi="Courier New"/>
          <w:bCs/>
          <w:sz w:val="18"/>
        </w:rPr>
        <w:t>emit(AuthFailure(</w:t>
      </w:r>
      <w:proofErr w:type="gramEnd"/>
      <w:r w:rsidRPr="00EA0120">
        <w:rPr>
          <w:rFonts w:ascii="Courier New" w:hAnsi="Courier New"/>
          <w:bCs/>
          <w:sz w:val="18"/>
        </w:rPr>
        <w:t xml:space="preserve">message: </w:t>
      </w:r>
      <w:proofErr w:type="gramStart"/>
      <w:r w:rsidRPr="00EA0120">
        <w:rPr>
          <w:rFonts w:ascii="Courier New" w:hAnsi="Courier New"/>
          <w:bCs/>
          <w:sz w:val="18"/>
        </w:rPr>
        <w:t>e.toString</w:t>
      </w:r>
      <w:proofErr w:type="gramEnd"/>
      <w:r w:rsidRPr="00EA0120">
        <w:rPr>
          <w:rFonts w:ascii="Courier New" w:hAnsi="Courier New"/>
          <w:bCs/>
          <w:sz w:val="18"/>
        </w:rPr>
        <w:t>()));</w:t>
      </w:r>
    </w:p>
    <w:p w14:paraId="0E74448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}</w:t>
      </w:r>
    </w:p>
    <w:p w14:paraId="1D74BBB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 finally {</w:t>
      </w:r>
    </w:p>
    <w:p w14:paraId="2253285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_handlingAuthAction = false;</w:t>
      </w:r>
    </w:p>
    <w:p w14:paraId="6B3E590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51EB5FA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4DC257C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33AE1E4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/// Вход через Google</w:t>
      </w:r>
    </w:p>
    <w:p w14:paraId="39CD1B8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Future&lt;void&gt; _</w:t>
      </w:r>
      <w:proofErr w:type="gramStart"/>
      <w:r w:rsidRPr="00EA0120">
        <w:rPr>
          <w:rFonts w:ascii="Courier New" w:hAnsi="Courier New"/>
          <w:bCs/>
          <w:sz w:val="18"/>
        </w:rPr>
        <w:t>onAuthGoogleSignInRequested(</w:t>
      </w:r>
      <w:proofErr w:type="gramEnd"/>
    </w:p>
    <w:p w14:paraId="0CA5122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AuthGoogleSignInRequested event,</w:t>
      </w:r>
    </w:p>
    <w:p w14:paraId="33B670C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Emitter&lt;AuthState&gt; emit,</w:t>
      </w:r>
    </w:p>
    <w:p w14:paraId="79108F5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) </w:t>
      </w:r>
      <w:proofErr w:type="gramStart"/>
      <w:r w:rsidRPr="00EA0120">
        <w:rPr>
          <w:rFonts w:ascii="Courier New" w:hAnsi="Courier New"/>
          <w:bCs/>
          <w:sz w:val="18"/>
        </w:rPr>
        <w:t>async</w:t>
      </w:r>
      <w:proofErr w:type="gramEnd"/>
      <w:r w:rsidRPr="00EA0120">
        <w:rPr>
          <w:rFonts w:ascii="Courier New" w:hAnsi="Courier New"/>
          <w:bCs/>
          <w:sz w:val="18"/>
        </w:rPr>
        <w:t xml:space="preserve"> {</w:t>
      </w:r>
    </w:p>
    <w:p w14:paraId="0B58577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LoggerService.debug('🔵 [AuthBloc] Google Sign-In requested');</w:t>
      </w:r>
    </w:p>
    <w:p w14:paraId="5720867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_handlingAuthAction = true;</w:t>
      </w:r>
    </w:p>
    <w:p w14:paraId="15D33DF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</w:t>
      </w:r>
      <w:proofErr w:type="gramStart"/>
      <w:r w:rsidRPr="00EA0120">
        <w:rPr>
          <w:rFonts w:ascii="Courier New" w:hAnsi="Courier New"/>
          <w:bCs/>
          <w:sz w:val="18"/>
        </w:rPr>
        <w:t>emit(</w:t>
      </w:r>
      <w:proofErr w:type="gramEnd"/>
      <w:r w:rsidRPr="00EA0120">
        <w:rPr>
          <w:rFonts w:ascii="Courier New" w:hAnsi="Courier New"/>
          <w:bCs/>
          <w:sz w:val="18"/>
        </w:rPr>
        <w:t xml:space="preserve">const </w:t>
      </w:r>
      <w:proofErr w:type="gramStart"/>
      <w:r w:rsidRPr="00EA0120">
        <w:rPr>
          <w:rFonts w:ascii="Courier New" w:hAnsi="Courier New"/>
          <w:bCs/>
          <w:sz w:val="18"/>
        </w:rPr>
        <w:t>AuthLoading(</w:t>
      </w:r>
      <w:proofErr w:type="gramEnd"/>
      <w:r w:rsidRPr="00EA0120">
        <w:rPr>
          <w:rFonts w:ascii="Courier New" w:hAnsi="Courier New"/>
          <w:bCs/>
          <w:sz w:val="18"/>
        </w:rPr>
        <w:t>));</w:t>
      </w:r>
    </w:p>
    <w:p w14:paraId="63FD62E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try {</w:t>
      </w:r>
    </w:p>
    <w:p w14:paraId="0AC7416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LoggerService.debug('🔵 [AuthBloc] Вызываем authService.signInWithGoogleAndGetStatus()');</w:t>
      </w:r>
    </w:p>
    <w:p w14:paraId="192418C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final result = await _authService.signInWithGoogleAndGetStatus();</w:t>
      </w:r>
    </w:p>
    <w:p w14:paraId="18D8664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</w:t>
      </w:r>
    </w:p>
    <w:p w14:paraId="40D7E07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final UserCredential response = result['userCredential'] as UserCredential;</w:t>
      </w:r>
    </w:p>
    <w:p w14:paraId="34CC3EE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final bool isOnboardingCompleted = result['isOnboardingCompleted'] as bool;</w:t>
      </w:r>
    </w:p>
    <w:p w14:paraId="1A960AC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</w:t>
      </w:r>
    </w:p>
    <w:p w14:paraId="0928F6A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final user = response.user;</w:t>
      </w:r>
    </w:p>
    <w:p w14:paraId="038AFD2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if (user == null) throw </w:t>
      </w:r>
      <w:proofErr w:type="gramStart"/>
      <w:r w:rsidRPr="00EA0120">
        <w:rPr>
          <w:rFonts w:ascii="Courier New" w:hAnsi="Courier New"/>
          <w:bCs/>
          <w:sz w:val="18"/>
        </w:rPr>
        <w:t>Exception(</w:t>
      </w:r>
      <w:proofErr w:type="gramEnd"/>
      <w:r w:rsidRPr="00EA0120">
        <w:rPr>
          <w:rFonts w:ascii="Courier New" w:hAnsi="Courier New"/>
          <w:bCs/>
          <w:sz w:val="18"/>
        </w:rPr>
        <w:t>'Ошибка Google Sign-In: пользователь не найден');</w:t>
      </w:r>
    </w:p>
    <w:p w14:paraId="061F43A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7873EA4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LoggerService.debug('🔵 [AuthBloc] Google Sign-In успешен, isOnboardingCompleted: $isOnboardingCompleted');</w:t>
      </w:r>
    </w:p>
    <w:p w14:paraId="11EFD35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</w:t>
      </w:r>
    </w:p>
    <w:p w14:paraId="388B0B1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</w:t>
      </w:r>
      <w:proofErr w:type="gramStart"/>
      <w:r w:rsidRPr="00EA0120">
        <w:rPr>
          <w:rFonts w:ascii="Courier New" w:hAnsi="Courier New"/>
          <w:bCs/>
          <w:sz w:val="18"/>
        </w:rPr>
        <w:t>emit(AuthAuthenticated(</w:t>
      </w:r>
      <w:proofErr w:type="gramEnd"/>
    </w:p>
    <w:p w14:paraId="493464F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user: user,</w:t>
      </w:r>
    </w:p>
    <w:p w14:paraId="7A113C4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isOnboardingCompleted: isOnboardingCompleted,</w:t>
      </w:r>
    </w:p>
    <w:p w14:paraId="0241672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));</w:t>
      </w:r>
    </w:p>
    <w:p w14:paraId="221E047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await _authService.cacheOnboardingStatus(isOnboardingCompleted);</w:t>
      </w:r>
    </w:p>
    <w:p w14:paraId="749E8B9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 catch (e) {</w:t>
      </w:r>
    </w:p>
    <w:p w14:paraId="015E3DC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LoggerService.error('🔴 [AuthBloc] Google Sign-In ошибка: $e');</w:t>
      </w:r>
    </w:p>
    <w:p w14:paraId="1775DDC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</w:t>
      </w:r>
      <w:proofErr w:type="gramStart"/>
      <w:r w:rsidRPr="00EA0120">
        <w:rPr>
          <w:rFonts w:ascii="Courier New" w:hAnsi="Courier New"/>
          <w:bCs/>
          <w:sz w:val="18"/>
        </w:rPr>
        <w:t>emit(AuthFailure(</w:t>
      </w:r>
      <w:proofErr w:type="gramEnd"/>
      <w:r w:rsidRPr="00EA0120">
        <w:rPr>
          <w:rFonts w:ascii="Courier New" w:hAnsi="Courier New"/>
          <w:bCs/>
          <w:sz w:val="18"/>
        </w:rPr>
        <w:t xml:space="preserve">message: </w:t>
      </w:r>
      <w:proofErr w:type="gramStart"/>
      <w:r w:rsidRPr="00EA0120">
        <w:rPr>
          <w:rFonts w:ascii="Courier New" w:hAnsi="Courier New"/>
          <w:bCs/>
          <w:sz w:val="18"/>
        </w:rPr>
        <w:t>e.toString</w:t>
      </w:r>
      <w:proofErr w:type="gramEnd"/>
      <w:r w:rsidRPr="00EA0120">
        <w:rPr>
          <w:rFonts w:ascii="Courier New" w:hAnsi="Courier New"/>
          <w:bCs/>
          <w:sz w:val="18"/>
        </w:rPr>
        <w:t>()));</w:t>
      </w:r>
    </w:p>
    <w:p w14:paraId="1FCA023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 finally {</w:t>
      </w:r>
    </w:p>
    <w:p w14:paraId="23C4FFE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_handlingAuthAction = false;</w:t>
      </w:r>
    </w:p>
    <w:p w14:paraId="5799BD9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400AE6F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7D4B6E3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51CF2D2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/// Выход из системы</w:t>
      </w:r>
    </w:p>
    <w:p w14:paraId="140546C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Future&lt;void&gt; _</w:t>
      </w:r>
      <w:proofErr w:type="gramStart"/>
      <w:r w:rsidRPr="00EA0120">
        <w:rPr>
          <w:rFonts w:ascii="Courier New" w:hAnsi="Courier New"/>
          <w:bCs/>
          <w:sz w:val="18"/>
        </w:rPr>
        <w:t>onAuthLogoutRequested(</w:t>
      </w:r>
      <w:proofErr w:type="gramEnd"/>
    </w:p>
    <w:p w14:paraId="29783C6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AuthLogoutRequested event,</w:t>
      </w:r>
    </w:p>
    <w:p w14:paraId="04B2BAB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Emitter&lt;AuthState&gt; emit,</w:t>
      </w:r>
    </w:p>
    <w:p w14:paraId="57B1391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) </w:t>
      </w:r>
      <w:proofErr w:type="gramStart"/>
      <w:r w:rsidRPr="00EA0120">
        <w:rPr>
          <w:rFonts w:ascii="Courier New" w:hAnsi="Courier New"/>
          <w:bCs/>
          <w:sz w:val="18"/>
        </w:rPr>
        <w:t>async</w:t>
      </w:r>
      <w:proofErr w:type="gramEnd"/>
      <w:r w:rsidRPr="00EA0120">
        <w:rPr>
          <w:rFonts w:ascii="Courier New" w:hAnsi="Courier New"/>
          <w:bCs/>
          <w:sz w:val="18"/>
        </w:rPr>
        <w:t xml:space="preserve"> {</w:t>
      </w:r>
    </w:p>
    <w:p w14:paraId="44E8464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_handlingAuthAction = true;</w:t>
      </w:r>
    </w:p>
    <w:p w14:paraId="1DDCF59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</w:t>
      </w:r>
      <w:proofErr w:type="gramStart"/>
      <w:r w:rsidRPr="00EA0120">
        <w:rPr>
          <w:rFonts w:ascii="Courier New" w:hAnsi="Courier New"/>
          <w:bCs/>
          <w:sz w:val="18"/>
        </w:rPr>
        <w:t>emit(</w:t>
      </w:r>
      <w:proofErr w:type="gramEnd"/>
      <w:r w:rsidRPr="00EA0120">
        <w:rPr>
          <w:rFonts w:ascii="Courier New" w:hAnsi="Courier New"/>
          <w:bCs/>
          <w:sz w:val="18"/>
        </w:rPr>
        <w:t xml:space="preserve">const </w:t>
      </w:r>
      <w:proofErr w:type="gramStart"/>
      <w:r w:rsidRPr="00EA0120">
        <w:rPr>
          <w:rFonts w:ascii="Courier New" w:hAnsi="Courier New"/>
          <w:bCs/>
          <w:sz w:val="18"/>
        </w:rPr>
        <w:t>AuthLoading(</w:t>
      </w:r>
      <w:proofErr w:type="gramEnd"/>
      <w:r w:rsidRPr="00EA0120">
        <w:rPr>
          <w:rFonts w:ascii="Courier New" w:hAnsi="Courier New"/>
          <w:bCs/>
          <w:sz w:val="18"/>
        </w:rPr>
        <w:t>));</w:t>
      </w:r>
    </w:p>
    <w:p w14:paraId="40C6C65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try {</w:t>
      </w:r>
    </w:p>
    <w:p w14:paraId="24B32C8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await _authService.signOut();</w:t>
      </w:r>
    </w:p>
    <w:p w14:paraId="08C010B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</w:t>
      </w:r>
      <w:proofErr w:type="gramStart"/>
      <w:r w:rsidRPr="00EA0120">
        <w:rPr>
          <w:rFonts w:ascii="Courier New" w:hAnsi="Courier New"/>
          <w:bCs/>
          <w:sz w:val="18"/>
        </w:rPr>
        <w:t>emit(</w:t>
      </w:r>
      <w:proofErr w:type="gramEnd"/>
      <w:r w:rsidRPr="00EA0120">
        <w:rPr>
          <w:rFonts w:ascii="Courier New" w:hAnsi="Courier New"/>
          <w:bCs/>
          <w:sz w:val="18"/>
        </w:rPr>
        <w:t xml:space="preserve">const </w:t>
      </w:r>
      <w:proofErr w:type="gramStart"/>
      <w:r w:rsidRPr="00EA0120">
        <w:rPr>
          <w:rFonts w:ascii="Courier New" w:hAnsi="Courier New"/>
          <w:bCs/>
          <w:sz w:val="18"/>
        </w:rPr>
        <w:t>AuthUnauthenticated(</w:t>
      </w:r>
      <w:proofErr w:type="gramEnd"/>
      <w:r w:rsidRPr="00EA0120">
        <w:rPr>
          <w:rFonts w:ascii="Courier New" w:hAnsi="Courier New"/>
          <w:bCs/>
          <w:sz w:val="18"/>
        </w:rPr>
        <w:t>));</w:t>
      </w:r>
    </w:p>
    <w:p w14:paraId="4B4EC00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 catch (e) {</w:t>
      </w:r>
    </w:p>
    <w:p w14:paraId="2729D48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</w:t>
      </w:r>
      <w:proofErr w:type="gramStart"/>
      <w:r w:rsidRPr="00EA0120">
        <w:rPr>
          <w:rFonts w:ascii="Courier New" w:hAnsi="Courier New"/>
          <w:bCs/>
          <w:sz w:val="18"/>
        </w:rPr>
        <w:t>emit(AuthFailure(</w:t>
      </w:r>
      <w:proofErr w:type="gramEnd"/>
      <w:r w:rsidRPr="00EA0120">
        <w:rPr>
          <w:rFonts w:ascii="Courier New" w:hAnsi="Courier New"/>
          <w:bCs/>
          <w:sz w:val="18"/>
        </w:rPr>
        <w:t xml:space="preserve">message: </w:t>
      </w:r>
      <w:proofErr w:type="gramStart"/>
      <w:r w:rsidRPr="00EA0120">
        <w:rPr>
          <w:rFonts w:ascii="Courier New" w:hAnsi="Courier New"/>
          <w:bCs/>
          <w:sz w:val="18"/>
        </w:rPr>
        <w:t>e.toString</w:t>
      </w:r>
      <w:proofErr w:type="gramEnd"/>
      <w:r w:rsidRPr="00EA0120">
        <w:rPr>
          <w:rFonts w:ascii="Courier New" w:hAnsi="Courier New"/>
          <w:bCs/>
          <w:sz w:val="18"/>
        </w:rPr>
        <w:t>()));</w:t>
      </w:r>
    </w:p>
    <w:p w14:paraId="0ACB7F9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 finally {</w:t>
      </w:r>
    </w:p>
    <w:p w14:paraId="3BEB567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_handlingAuthAction = false;</w:t>
      </w:r>
    </w:p>
    <w:p w14:paraId="4E61086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7B8CCE0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63C7F41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08EC46F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/// Сброс пароля</w:t>
      </w:r>
    </w:p>
    <w:p w14:paraId="6B6B2A1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Future&lt;void&gt; _</w:t>
      </w:r>
      <w:proofErr w:type="gramStart"/>
      <w:r w:rsidRPr="00EA0120">
        <w:rPr>
          <w:rFonts w:ascii="Courier New" w:hAnsi="Courier New"/>
          <w:bCs/>
          <w:sz w:val="18"/>
        </w:rPr>
        <w:t>onAuthPasswordResetRequested(</w:t>
      </w:r>
      <w:proofErr w:type="gramEnd"/>
    </w:p>
    <w:p w14:paraId="093A0B8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AuthPasswordResetRequested event,</w:t>
      </w:r>
    </w:p>
    <w:p w14:paraId="12D8C77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Emitter&lt;AuthState&gt; emit,</w:t>
      </w:r>
    </w:p>
    <w:p w14:paraId="21689AB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) </w:t>
      </w:r>
      <w:proofErr w:type="gramStart"/>
      <w:r w:rsidRPr="00EA0120">
        <w:rPr>
          <w:rFonts w:ascii="Courier New" w:hAnsi="Courier New"/>
          <w:bCs/>
          <w:sz w:val="18"/>
        </w:rPr>
        <w:t>async</w:t>
      </w:r>
      <w:proofErr w:type="gramEnd"/>
      <w:r w:rsidRPr="00EA0120">
        <w:rPr>
          <w:rFonts w:ascii="Courier New" w:hAnsi="Courier New"/>
          <w:bCs/>
          <w:sz w:val="18"/>
        </w:rPr>
        <w:t xml:space="preserve"> {</w:t>
      </w:r>
    </w:p>
    <w:p w14:paraId="45031AD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</w:t>
      </w:r>
      <w:proofErr w:type="gramStart"/>
      <w:r w:rsidRPr="00EA0120">
        <w:rPr>
          <w:rFonts w:ascii="Courier New" w:hAnsi="Courier New"/>
          <w:bCs/>
          <w:sz w:val="18"/>
        </w:rPr>
        <w:t>emit(</w:t>
      </w:r>
      <w:proofErr w:type="gramEnd"/>
      <w:r w:rsidRPr="00EA0120">
        <w:rPr>
          <w:rFonts w:ascii="Courier New" w:hAnsi="Courier New"/>
          <w:bCs/>
          <w:sz w:val="18"/>
        </w:rPr>
        <w:t xml:space="preserve">const </w:t>
      </w:r>
      <w:proofErr w:type="gramStart"/>
      <w:r w:rsidRPr="00EA0120">
        <w:rPr>
          <w:rFonts w:ascii="Courier New" w:hAnsi="Courier New"/>
          <w:bCs/>
          <w:sz w:val="18"/>
        </w:rPr>
        <w:t>AuthLoading(</w:t>
      </w:r>
      <w:proofErr w:type="gramEnd"/>
      <w:r w:rsidRPr="00EA0120">
        <w:rPr>
          <w:rFonts w:ascii="Courier New" w:hAnsi="Courier New"/>
          <w:bCs/>
          <w:sz w:val="18"/>
        </w:rPr>
        <w:t>));</w:t>
      </w:r>
    </w:p>
    <w:p w14:paraId="2329A03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try {</w:t>
      </w:r>
    </w:p>
    <w:p w14:paraId="0EF35BD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lastRenderedPageBreak/>
        <w:t xml:space="preserve">      await _authService.resetPassword(</w:t>
      </w:r>
      <w:proofErr w:type="gramStart"/>
      <w:r w:rsidRPr="00EA0120">
        <w:rPr>
          <w:rFonts w:ascii="Courier New" w:hAnsi="Courier New"/>
          <w:bCs/>
          <w:sz w:val="18"/>
        </w:rPr>
        <w:t>event.email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2916C0A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</w:t>
      </w:r>
      <w:proofErr w:type="gramStart"/>
      <w:r w:rsidRPr="00EA0120">
        <w:rPr>
          <w:rFonts w:ascii="Courier New" w:hAnsi="Courier New"/>
          <w:bCs/>
          <w:sz w:val="18"/>
        </w:rPr>
        <w:t>emit(</w:t>
      </w:r>
      <w:proofErr w:type="gramEnd"/>
      <w:r w:rsidRPr="00EA0120">
        <w:rPr>
          <w:rFonts w:ascii="Courier New" w:hAnsi="Courier New"/>
          <w:bCs/>
          <w:sz w:val="18"/>
        </w:rPr>
        <w:t xml:space="preserve">const </w:t>
      </w:r>
      <w:proofErr w:type="gramStart"/>
      <w:r w:rsidRPr="00EA0120">
        <w:rPr>
          <w:rFonts w:ascii="Courier New" w:hAnsi="Courier New"/>
          <w:bCs/>
          <w:sz w:val="18"/>
        </w:rPr>
        <w:t>AuthPasswordResetSuccess(</w:t>
      </w:r>
      <w:proofErr w:type="gramEnd"/>
      <w:r w:rsidRPr="00EA0120">
        <w:rPr>
          <w:rFonts w:ascii="Courier New" w:hAnsi="Courier New"/>
          <w:bCs/>
          <w:sz w:val="18"/>
        </w:rPr>
        <w:t>));</w:t>
      </w:r>
    </w:p>
    <w:p w14:paraId="68E9FBC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</w:t>
      </w:r>
      <w:proofErr w:type="gramStart"/>
      <w:r w:rsidRPr="00EA0120">
        <w:rPr>
          <w:rFonts w:ascii="Courier New" w:hAnsi="Courier New"/>
          <w:bCs/>
          <w:sz w:val="18"/>
        </w:rPr>
        <w:t>emit(</w:t>
      </w:r>
      <w:proofErr w:type="gramEnd"/>
      <w:r w:rsidRPr="00EA0120">
        <w:rPr>
          <w:rFonts w:ascii="Courier New" w:hAnsi="Courier New"/>
          <w:bCs/>
          <w:sz w:val="18"/>
        </w:rPr>
        <w:t xml:space="preserve">const </w:t>
      </w:r>
      <w:proofErr w:type="gramStart"/>
      <w:r w:rsidRPr="00EA0120">
        <w:rPr>
          <w:rFonts w:ascii="Courier New" w:hAnsi="Courier New"/>
          <w:bCs/>
          <w:sz w:val="18"/>
        </w:rPr>
        <w:t>AuthUnauthenticated(</w:t>
      </w:r>
      <w:proofErr w:type="gramEnd"/>
      <w:r w:rsidRPr="00EA0120">
        <w:rPr>
          <w:rFonts w:ascii="Courier New" w:hAnsi="Courier New"/>
          <w:bCs/>
          <w:sz w:val="18"/>
        </w:rPr>
        <w:t>));</w:t>
      </w:r>
    </w:p>
    <w:p w14:paraId="736C8F6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 catch (e) {</w:t>
      </w:r>
    </w:p>
    <w:p w14:paraId="26C55BC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</w:t>
      </w:r>
      <w:proofErr w:type="gramStart"/>
      <w:r w:rsidRPr="00EA0120">
        <w:rPr>
          <w:rFonts w:ascii="Courier New" w:hAnsi="Courier New"/>
          <w:bCs/>
          <w:sz w:val="18"/>
        </w:rPr>
        <w:t>emit(AuthFailure(</w:t>
      </w:r>
      <w:proofErr w:type="gramEnd"/>
      <w:r w:rsidRPr="00EA0120">
        <w:rPr>
          <w:rFonts w:ascii="Courier New" w:hAnsi="Courier New"/>
          <w:bCs/>
          <w:sz w:val="18"/>
        </w:rPr>
        <w:t xml:space="preserve">message: </w:t>
      </w:r>
      <w:proofErr w:type="gramStart"/>
      <w:r w:rsidRPr="00EA0120">
        <w:rPr>
          <w:rFonts w:ascii="Courier New" w:hAnsi="Courier New"/>
          <w:bCs/>
          <w:sz w:val="18"/>
        </w:rPr>
        <w:t>e.toString</w:t>
      </w:r>
      <w:proofErr w:type="gramEnd"/>
      <w:r w:rsidRPr="00EA0120">
        <w:rPr>
          <w:rFonts w:ascii="Courier New" w:hAnsi="Courier New"/>
          <w:bCs/>
          <w:sz w:val="18"/>
        </w:rPr>
        <w:t>()));</w:t>
      </w:r>
    </w:p>
    <w:p w14:paraId="7C5E852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// </w:t>
      </w:r>
      <w:proofErr w:type="gramStart"/>
      <w:r w:rsidRPr="00EA0120">
        <w:rPr>
          <w:rFonts w:ascii="Courier New" w:hAnsi="Courier New"/>
          <w:bCs/>
          <w:sz w:val="18"/>
        </w:rPr>
        <w:t>emit(</w:t>
      </w:r>
      <w:proofErr w:type="gramEnd"/>
      <w:r w:rsidRPr="00EA0120">
        <w:rPr>
          <w:rFonts w:ascii="Courier New" w:hAnsi="Courier New"/>
          <w:bCs/>
          <w:sz w:val="18"/>
        </w:rPr>
        <w:t xml:space="preserve">const </w:t>
      </w:r>
      <w:proofErr w:type="gramStart"/>
      <w:r w:rsidRPr="00EA0120">
        <w:rPr>
          <w:rFonts w:ascii="Courier New" w:hAnsi="Courier New"/>
          <w:bCs/>
          <w:sz w:val="18"/>
        </w:rPr>
        <w:t>AuthUnauthenticated(</w:t>
      </w:r>
      <w:proofErr w:type="gramEnd"/>
      <w:r w:rsidRPr="00EA0120">
        <w:rPr>
          <w:rFonts w:ascii="Courier New" w:hAnsi="Courier New"/>
          <w:bCs/>
          <w:sz w:val="18"/>
        </w:rPr>
        <w:t>));</w:t>
      </w:r>
    </w:p>
    <w:p w14:paraId="5128362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0EB1C34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549DE14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47D809C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@override</w:t>
      </w:r>
    </w:p>
    <w:p w14:paraId="45FBFED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Future&lt;void&gt; </w:t>
      </w:r>
      <w:proofErr w:type="gramStart"/>
      <w:r w:rsidRPr="00EA0120">
        <w:rPr>
          <w:rFonts w:ascii="Courier New" w:hAnsi="Courier New"/>
          <w:bCs/>
          <w:sz w:val="18"/>
        </w:rPr>
        <w:t>close(</w:t>
      </w:r>
      <w:proofErr w:type="gramEnd"/>
      <w:r w:rsidRPr="00EA0120">
        <w:rPr>
          <w:rFonts w:ascii="Courier New" w:hAnsi="Courier New"/>
          <w:bCs/>
          <w:sz w:val="18"/>
        </w:rPr>
        <w:t>) {</w:t>
      </w:r>
    </w:p>
    <w:p w14:paraId="6F6C7F5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_</w:t>
      </w:r>
      <w:proofErr w:type="gramStart"/>
      <w:r w:rsidRPr="00EA0120">
        <w:rPr>
          <w:rFonts w:ascii="Courier New" w:hAnsi="Courier New"/>
          <w:bCs/>
          <w:sz w:val="18"/>
        </w:rPr>
        <w:t>authStateSubscription?.cancel(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305EAC9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return </w:t>
      </w:r>
      <w:proofErr w:type="gramStart"/>
      <w:r w:rsidRPr="00EA0120">
        <w:rPr>
          <w:rFonts w:ascii="Courier New" w:hAnsi="Courier New"/>
          <w:bCs/>
          <w:sz w:val="18"/>
        </w:rPr>
        <w:t>super.close</w:t>
      </w:r>
      <w:proofErr w:type="gramEnd"/>
      <w:r w:rsidRPr="00EA0120">
        <w:rPr>
          <w:rFonts w:ascii="Courier New" w:hAnsi="Courier New"/>
          <w:bCs/>
          <w:sz w:val="18"/>
        </w:rPr>
        <w:t>();</w:t>
      </w:r>
    </w:p>
    <w:p w14:paraId="3B0ED65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4342CDF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}</w:t>
      </w:r>
    </w:p>
    <w:p w14:paraId="74E4FD5B" w14:textId="77777777" w:rsidR="00704442" w:rsidRPr="00EA0120" w:rsidRDefault="00000000">
      <w:pPr>
        <w:rPr>
          <w:bCs/>
        </w:rPr>
      </w:pPr>
      <w:r w:rsidRPr="00EA0120">
        <w:rPr>
          <w:bCs/>
        </w:rPr>
        <w:br w:type="page"/>
      </w:r>
    </w:p>
    <w:p w14:paraId="0FD890D6" w14:textId="77777777" w:rsidR="00704442" w:rsidRPr="00EA0120" w:rsidRDefault="00000000">
      <w:pPr>
        <w:spacing w:after="120"/>
        <w:rPr>
          <w:bCs/>
        </w:rPr>
      </w:pPr>
      <w:r w:rsidRPr="00EA0120">
        <w:rPr>
          <w:rFonts w:ascii="Times New Roman" w:hAnsi="Times New Roman"/>
          <w:bCs/>
        </w:rPr>
        <w:lastRenderedPageBreak/>
        <w:t>lib/core/utils/match_recommendation_utils.dart — Ранжирование кандидатов для ленты</w:t>
      </w:r>
    </w:p>
    <w:p w14:paraId="0239102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</w:t>
      </w:r>
      <w:proofErr w:type="gramStart"/>
      <w:r w:rsidRPr="00EA0120">
        <w:rPr>
          <w:rFonts w:ascii="Courier New" w:hAnsi="Courier New"/>
          <w:bCs/>
          <w:sz w:val="18"/>
        </w:rPr>
        <w:t>dart:math</w:t>
      </w:r>
      <w:proofErr w:type="gramEnd"/>
      <w:r w:rsidRPr="00EA0120">
        <w:rPr>
          <w:rFonts w:ascii="Courier New" w:hAnsi="Courier New"/>
          <w:bCs/>
          <w:sz w:val="18"/>
        </w:rPr>
        <w:t>' as math;</w:t>
      </w:r>
    </w:p>
    <w:p w14:paraId="622C5FC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5B646D4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'../../data/models/user_model.dart';</w:t>
      </w:r>
    </w:p>
    <w:p w14:paraId="36C12EE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'../../presentation/models/match_preview.dart';</w:t>
      </w:r>
    </w:p>
    <w:p w14:paraId="2C316CA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7F20F0A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/// Rule-based ranking for match feeds (no ML).</w:t>
      </w:r>
    </w:p>
    <w:p w14:paraId="2DBCBE7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class MatchRecommendationUtils {</w:t>
      </w:r>
    </w:p>
    <w:p w14:paraId="3CE38A8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static const int incomingLikeBoost = 1000;</w:t>
      </w:r>
    </w:p>
    <w:p w14:paraId="00458EA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static const int sharedGoingEventWeight = 80;</w:t>
      </w:r>
    </w:p>
    <w:p w14:paraId="077F101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static const int commonInterestWeight = 120;</w:t>
      </w:r>
    </w:p>
    <w:p w14:paraId="3099E1C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static const double distancePenaltyPerKm = 3;</w:t>
      </w:r>
    </w:p>
    <w:p w14:paraId="1A77952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static const int profilePhotoBoost = 15;</w:t>
      </w:r>
    </w:p>
    <w:p w14:paraId="78A2E70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static const int profileBioBoost = 5;</w:t>
      </w:r>
    </w:p>
    <w:p w14:paraId="1C84F90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static const int missingPhotoPenalty = 25;</w:t>
      </w:r>
    </w:p>
    <w:p w14:paraId="345253B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static const int missingInterestsPenalty = 20;</w:t>
      </w:r>
    </w:p>
    <w:p w14:paraId="55635D7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static const int missingBioPenalty = 10;</w:t>
      </w:r>
    </w:p>
    <w:p w14:paraId="600575F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static const int emptyProfilePenalty = 60;</w:t>
      </w:r>
    </w:p>
    <w:p w14:paraId="4C8B9FD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237F881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static int </w:t>
      </w:r>
      <w:proofErr w:type="gramStart"/>
      <w:r w:rsidRPr="00EA0120">
        <w:rPr>
          <w:rFonts w:ascii="Courier New" w:hAnsi="Courier New"/>
          <w:bCs/>
          <w:sz w:val="18"/>
        </w:rPr>
        <w:t>scoreUser(</w:t>
      </w:r>
      <w:proofErr w:type="gramEnd"/>
      <w:r w:rsidRPr="00EA0120">
        <w:rPr>
          <w:rFonts w:ascii="Courier New" w:hAnsi="Courier New"/>
          <w:bCs/>
          <w:sz w:val="18"/>
        </w:rPr>
        <w:t>{</w:t>
      </w:r>
    </w:p>
    <w:p w14:paraId="6E93DE4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required UserModel candidate,</w:t>
      </w:r>
    </w:p>
    <w:p w14:paraId="39C3051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required UserModel currentUser,</w:t>
      </w:r>
    </w:p>
    <w:p w14:paraId="09A6045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Set&lt;String&gt; incomingLikeUserIds = const &lt;String</w:t>
      </w:r>
      <w:proofErr w:type="gramStart"/>
      <w:r w:rsidRPr="00EA0120">
        <w:rPr>
          <w:rFonts w:ascii="Courier New" w:hAnsi="Courier New"/>
          <w:bCs/>
          <w:sz w:val="18"/>
        </w:rPr>
        <w:t>&gt;{</w:t>
      </w:r>
      <w:proofErr w:type="gramEnd"/>
      <w:r w:rsidRPr="00EA0120">
        <w:rPr>
          <w:rFonts w:ascii="Courier New" w:hAnsi="Courier New"/>
          <w:bCs/>
          <w:sz w:val="18"/>
        </w:rPr>
        <w:t>},</w:t>
      </w:r>
    </w:p>
    <w:p w14:paraId="41023D8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Map&lt;String, int&gt; sharedGoingEventCounts = const &lt;String, int</w:t>
      </w:r>
      <w:proofErr w:type="gramStart"/>
      <w:r w:rsidRPr="00EA0120">
        <w:rPr>
          <w:rFonts w:ascii="Courier New" w:hAnsi="Courier New"/>
          <w:bCs/>
          <w:sz w:val="18"/>
        </w:rPr>
        <w:t>&gt;{</w:t>
      </w:r>
      <w:proofErr w:type="gramEnd"/>
      <w:r w:rsidRPr="00EA0120">
        <w:rPr>
          <w:rFonts w:ascii="Courier New" w:hAnsi="Courier New"/>
          <w:bCs/>
          <w:sz w:val="18"/>
        </w:rPr>
        <w:t>},</w:t>
      </w:r>
    </w:p>
    <w:p w14:paraId="0E0014E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}) {</w:t>
      </w:r>
    </w:p>
    <w:p w14:paraId="342FA59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var score = 0;</w:t>
      </w:r>
    </w:p>
    <w:p w14:paraId="22F11F8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175326F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(incomingLikeUserIds.contains(candidate.id)) {</w:t>
      </w:r>
    </w:p>
    <w:p w14:paraId="6C0A3F3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score += incomingLikeBoost;</w:t>
      </w:r>
    </w:p>
    <w:p w14:paraId="60284CB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0513EE9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68B5A04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score += (sharedGoingEventCounts[candidate.id</w:t>
      </w:r>
      <w:proofErr w:type="gramStart"/>
      <w:r w:rsidRPr="00EA0120">
        <w:rPr>
          <w:rFonts w:ascii="Courier New" w:hAnsi="Courier New"/>
          <w:bCs/>
          <w:sz w:val="18"/>
        </w:rPr>
        <w:t>] ??</w:t>
      </w:r>
      <w:proofErr w:type="gramEnd"/>
      <w:r w:rsidRPr="00EA0120">
        <w:rPr>
          <w:rFonts w:ascii="Courier New" w:hAnsi="Courier New"/>
          <w:bCs/>
          <w:sz w:val="18"/>
        </w:rPr>
        <w:t xml:space="preserve"> 0) * sharedGoingEventWeight;</w:t>
      </w:r>
    </w:p>
    <w:p w14:paraId="1AD19F5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76DA187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score += _</w:t>
      </w:r>
      <w:proofErr w:type="gramStart"/>
      <w:r w:rsidRPr="00EA0120">
        <w:rPr>
          <w:rFonts w:ascii="Courier New" w:hAnsi="Courier New"/>
          <w:bCs/>
          <w:sz w:val="18"/>
        </w:rPr>
        <w:t>commonInterests(</w:t>
      </w:r>
      <w:proofErr w:type="gramEnd"/>
    </w:p>
    <w:p w14:paraId="27E90A2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currentUser.interests,</w:t>
      </w:r>
    </w:p>
    <w:p w14:paraId="32378FA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</w:t>
      </w:r>
      <w:proofErr w:type="gramStart"/>
      <w:r w:rsidRPr="00EA0120">
        <w:rPr>
          <w:rFonts w:ascii="Courier New" w:hAnsi="Courier New"/>
          <w:bCs/>
          <w:sz w:val="18"/>
        </w:rPr>
        <w:t>candidate.interests</w:t>
      </w:r>
      <w:proofErr w:type="gramEnd"/>
      <w:r w:rsidRPr="00EA0120">
        <w:rPr>
          <w:rFonts w:ascii="Courier New" w:hAnsi="Courier New"/>
          <w:bCs/>
          <w:sz w:val="18"/>
        </w:rPr>
        <w:t>,</w:t>
      </w:r>
    </w:p>
    <w:p w14:paraId="188EBB7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) *</w:t>
      </w:r>
    </w:p>
    <w:p w14:paraId="36BA3D6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commonInterestWeight;</w:t>
      </w:r>
    </w:p>
    <w:p w14:paraId="21D2D10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2FAA5C0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candidateLat = </w:t>
      </w:r>
      <w:proofErr w:type="gramStart"/>
      <w:r w:rsidRPr="00EA0120">
        <w:rPr>
          <w:rFonts w:ascii="Courier New" w:hAnsi="Courier New"/>
          <w:bCs/>
          <w:sz w:val="18"/>
        </w:rPr>
        <w:t>candidate.lastLatitude</w:t>
      </w:r>
      <w:proofErr w:type="gramEnd"/>
      <w:r w:rsidRPr="00EA0120">
        <w:rPr>
          <w:rFonts w:ascii="Courier New" w:hAnsi="Courier New"/>
          <w:bCs/>
          <w:sz w:val="18"/>
        </w:rPr>
        <w:t>;</w:t>
      </w:r>
    </w:p>
    <w:p w14:paraId="359A3C6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candidateLon = </w:t>
      </w:r>
      <w:proofErr w:type="gramStart"/>
      <w:r w:rsidRPr="00EA0120">
        <w:rPr>
          <w:rFonts w:ascii="Courier New" w:hAnsi="Courier New"/>
          <w:bCs/>
          <w:sz w:val="18"/>
        </w:rPr>
        <w:t>candidate.lastLongitude</w:t>
      </w:r>
      <w:proofErr w:type="gramEnd"/>
      <w:r w:rsidRPr="00EA0120">
        <w:rPr>
          <w:rFonts w:ascii="Courier New" w:hAnsi="Courier New"/>
          <w:bCs/>
          <w:sz w:val="18"/>
        </w:rPr>
        <w:t>;</w:t>
      </w:r>
    </w:p>
    <w:p w14:paraId="790B576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originLat = currentUser.lastLatitude;</w:t>
      </w:r>
    </w:p>
    <w:p w14:paraId="43245E5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originLon = currentUser.lastLongitude;</w:t>
      </w:r>
    </w:p>
    <w:p w14:paraId="6544D0C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(</w:t>
      </w:r>
      <w:proofErr w:type="gramStart"/>
      <w:r w:rsidRPr="00EA0120">
        <w:rPr>
          <w:rFonts w:ascii="Courier New" w:hAnsi="Courier New"/>
          <w:bCs/>
          <w:sz w:val="18"/>
        </w:rPr>
        <w:t>candidateLat !</w:t>
      </w:r>
      <w:proofErr w:type="gramEnd"/>
      <w:r w:rsidRPr="00EA0120">
        <w:rPr>
          <w:rFonts w:ascii="Courier New" w:hAnsi="Courier New"/>
          <w:bCs/>
          <w:sz w:val="18"/>
        </w:rPr>
        <w:t>= null &amp;&amp;</w:t>
      </w:r>
    </w:p>
    <w:p w14:paraId="1C09541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</w:t>
      </w:r>
      <w:proofErr w:type="gramStart"/>
      <w:r w:rsidRPr="00EA0120">
        <w:rPr>
          <w:rFonts w:ascii="Courier New" w:hAnsi="Courier New"/>
          <w:bCs/>
          <w:sz w:val="18"/>
        </w:rPr>
        <w:t>candidateLon !</w:t>
      </w:r>
      <w:proofErr w:type="gramEnd"/>
      <w:r w:rsidRPr="00EA0120">
        <w:rPr>
          <w:rFonts w:ascii="Courier New" w:hAnsi="Courier New"/>
          <w:bCs/>
          <w:sz w:val="18"/>
        </w:rPr>
        <w:t>= null &amp;&amp;</w:t>
      </w:r>
    </w:p>
    <w:p w14:paraId="2CEB668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</w:t>
      </w:r>
      <w:proofErr w:type="gramStart"/>
      <w:r w:rsidRPr="00EA0120">
        <w:rPr>
          <w:rFonts w:ascii="Courier New" w:hAnsi="Courier New"/>
          <w:bCs/>
          <w:sz w:val="18"/>
        </w:rPr>
        <w:t>originLat !</w:t>
      </w:r>
      <w:proofErr w:type="gramEnd"/>
      <w:r w:rsidRPr="00EA0120">
        <w:rPr>
          <w:rFonts w:ascii="Courier New" w:hAnsi="Courier New"/>
          <w:bCs/>
          <w:sz w:val="18"/>
        </w:rPr>
        <w:t>= null &amp;&amp;</w:t>
      </w:r>
    </w:p>
    <w:p w14:paraId="5DC9D62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</w:t>
      </w:r>
      <w:proofErr w:type="gramStart"/>
      <w:r w:rsidRPr="00EA0120">
        <w:rPr>
          <w:rFonts w:ascii="Courier New" w:hAnsi="Courier New"/>
          <w:bCs/>
          <w:sz w:val="18"/>
        </w:rPr>
        <w:t>originLon !</w:t>
      </w:r>
      <w:proofErr w:type="gramEnd"/>
      <w:r w:rsidRPr="00EA0120">
        <w:rPr>
          <w:rFonts w:ascii="Courier New" w:hAnsi="Courier New"/>
          <w:bCs/>
          <w:sz w:val="18"/>
        </w:rPr>
        <w:t>= null) {</w:t>
      </w:r>
    </w:p>
    <w:p w14:paraId="232AB44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final distanceKm = _</w:t>
      </w:r>
      <w:proofErr w:type="gramStart"/>
      <w:r w:rsidRPr="00EA0120">
        <w:rPr>
          <w:rFonts w:ascii="Courier New" w:hAnsi="Courier New"/>
          <w:bCs/>
          <w:sz w:val="18"/>
        </w:rPr>
        <w:t>haversineKm(</w:t>
      </w:r>
      <w:proofErr w:type="gramEnd"/>
    </w:p>
    <w:p w14:paraId="38539EA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originLat,</w:t>
      </w:r>
    </w:p>
    <w:p w14:paraId="7AFB2F3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originLon,</w:t>
      </w:r>
    </w:p>
    <w:p w14:paraId="114FE93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candidateLat,</w:t>
      </w:r>
    </w:p>
    <w:p w14:paraId="41B2A35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candidateLon,</w:t>
      </w:r>
    </w:p>
    <w:p w14:paraId="7D3141E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);</w:t>
      </w:r>
    </w:p>
    <w:p w14:paraId="65BB34E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score -= (distanceKm * distancePenaltyPerKm</w:t>
      </w:r>
      <w:proofErr w:type="gramStart"/>
      <w:r w:rsidRPr="00EA0120">
        <w:rPr>
          <w:rFonts w:ascii="Courier New" w:hAnsi="Courier New"/>
          <w:bCs/>
          <w:sz w:val="18"/>
        </w:rPr>
        <w:t>).round</w:t>
      </w:r>
      <w:proofErr w:type="gramEnd"/>
      <w:r w:rsidRPr="00EA0120">
        <w:rPr>
          <w:rFonts w:ascii="Courier New" w:hAnsi="Courier New"/>
          <w:bCs/>
          <w:sz w:val="18"/>
        </w:rPr>
        <w:t>();</w:t>
      </w:r>
    </w:p>
    <w:p w14:paraId="59EA76D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12DDCA8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61B0891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(</w:t>
      </w:r>
      <w:proofErr w:type="gramStart"/>
      <w:r w:rsidRPr="00EA0120">
        <w:rPr>
          <w:rFonts w:ascii="Courier New" w:hAnsi="Courier New"/>
          <w:bCs/>
          <w:sz w:val="18"/>
        </w:rPr>
        <w:t>candidate.photoUrl !=</w:t>
      </w:r>
      <w:proofErr w:type="gramEnd"/>
      <w:r w:rsidRPr="00EA0120">
        <w:rPr>
          <w:rFonts w:ascii="Courier New" w:hAnsi="Courier New"/>
          <w:bCs/>
          <w:sz w:val="18"/>
        </w:rPr>
        <w:t xml:space="preserve"> null &amp;&amp; </w:t>
      </w:r>
      <w:proofErr w:type="gramStart"/>
      <w:r w:rsidRPr="00EA0120">
        <w:rPr>
          <w:rFonts w:ascii="Courier New" w:hAnsi="Courier New"/>
          <w:bCs/>
          <w:sz w:val="18"/>
        </w:rPr>
        <w:t>candidate.photoUrl!.</w:t>
      </w:r>
      <w:proofErr w:type="gramEnd"/>
      <w:r w:rsidRPr="00EA0120">
        <w:rPr>
          <w:rFonts w:ascii="Courier New" w:hAnsi="Courier New"/>
          <w:bCs/>
          <w:sz w:val="18"/>
        </w:rPr>
        <w:t>trim(</w:t>
      </w:r>
      <w:proofErr w:type="gramStart"/>
      <w:r w:rsidRPr="00EA0120">
        <w:rPr>
          <w:rFonts w:ascii="Courier New" w:hAnsi="Courier New"/>
          <w:bCs/>
          <w:sz w:val="18"/>
        </w:rPr>
        <w:t>).isNotEmpty</w:t>
      </w:r>
      <w:proofErr w:type="gramEnd"/>
      <w:r w:rsidRPr="00EA0120">
        <w:rPr>
          <w:rFonts w:ascii="Courier New" w:hAnsi="Courier New"/>
          <w:bCs/>
          <w:sz w:val="18"/>
        </w:rPr>
        <w:t>) {</w:t>
      </w:r>
    </w:p>
    <w:p w14:paraId="4C89347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score += profilePhotoBoost;</w:t>
      </w:r>
    </w:p>
    <w:p w14:paraId="46ADA62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0ECBC42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(</w:t>
      </w:r>
      <w:proofErr w:type="gramStart"/>
      <w:r w:rsidRPr="00EA0120">
        <w:rPr>
          <w:rFonts w:ascii="Courier New" w:hAnsi="Courier New"/>
          <w:bCs/>
          <w:sz w:val="18"/>
        </w:rPr>
        <w:t>candidate.bio !</w:t>
      </w:r>
      <w:proofErr w:type="gramEnd"/>
      <w:r w:rsidRPr="00EA0120">
        <w:rPr>
          <w:rFonts w:ascii="Courier New" w:hAnsi="Courier New"/>
          <w:bCs/>
          <w:sz w:val="18"/>
        </w:rPr>
        <w:t xml:space="preserve">= null &amp;&amp; </w:t>
      </w:r>
      <w:proofErr w:type="gramStart"/>
      <w:r w:rsidRPr="00EA0120">
        <w:rPr>
          <w:rFonts w:ascii="Courier New" w:hAnsi="Courier New"/>
          <w:bCs/>
          <w:sz w:val="18"/>
        </w:rPr>
        <w:t>candidate.bio!.</w:t>
      </w:r>
      <w:proofErr w:type="gramEnd"/>
      <w:r w:rsidRPr="00EA0120">
        <w:rPr>
          <w:rFonts w:ascii="Courier New" w:hAnsi="Courier New"/>
          <w:bCs/>
          <w:sz w:val="18"/>
        </w:rPr>
        <w:t>trim(</w:t>
      </w:r>
      <w:proofErr w:type="gramStart"/>
      <w:r w:rsidRPr="00EA0120">
        <w:rPr>
          <w:rFonts w:ascii="Courier New" w:hAnsi="Courier New"/>
          <w:bCs/>
          <w:sz w:val="18"/>
        </w:rPr>
        <w:t>).isNotEmpty</w:t>
      </w:r>
      <w:proofErr w:type="gramEnd"/>
      <w:r w:rsidRPr="00EA0120">
        <w:rPr>
          <w:rFonts w:ascii="Courier New" w:hAnsi="Courier New"/>
          <w:bCs/>
          <w:sz w:val="18"/>
        </w:rPr>
        <w:t>) {</w:t>
      </w:r>
    </w:p>
    <w:p w14:paraId="3A3065B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score += profileBioBoost;</w:t>
      </w:r>
    </w:p>
    <w:p w14:paraId="6DBB89C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4EA279A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4A20EE9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score -= _profileCompletenessPenalty(candidate);</w:t>
      </w:r>
    </w:p>
    <w:p w14:paraId="6C6D7C7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3F4D56E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lastRenderedPageBreak/>
        <w:t xml:space="preserve">    return score;</w:t>
      </w:r>
    </w:p>
    <w:p w14:paraId="150C664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17BCF47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46FB029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static int _</w:t>
      </w:r>
      <w:proofErr w:type="gramStart"/>
      <w:r w:rsidRPr="00EA0120">
        <w:rPr>
          <w:rFonts w:ascii="Courier New" w:hAnsi="Courier New"/>
          <w:bCs/>
          <w:sz w:val="18"/>
        </w:rPr>
        <w:t>profileCompletenessPenalty(</w:t>
      </w:r>
      <w:proofErr w:type="gramEnd"/>
      <w:r w:rsidRPr="00EA0120">
        <w:rPr>
          <w:rFonts w:ascii="Courier New" w:hAnsi="Courier New"/>
          <w:bCs/>
          <w:sz w:val="18"/>
        </w:rPr>
        <w:t>UserModel candidate) {</w:t>
      </w:r>
    </w:p>
    <w:p w14:paraId="269F761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hasPhoto =</w:t>
      </w:r>
    </w:p>
    <w:p w14:paraId="4E82D16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</w:t>
      </w:r>
      <w:proofErr w:type="gramStart"/>
      <w:r w:rsidRPr="00EA0120">
        <w:rPr>
          <w:rFonts w:ascii="Courier New" w:hAnsi="Courier New"/>
          <w:bCs/>
          <w:sz w:val="18"/>
        </w:rPr>
        <w:t>candidate.photoUrl !=</w:t>
      </w:r>
      <w:proofErr w:type="gramEnd"/>
      <w:r w:rsidRPr="00EA0120">
        <w:rPr>
          <w:rFonts w:ascii="Courier New" w:hAnsi="Courier New"/>
          <w:bCs/>
          <w:sz w:val="18"/>
        </w:rPr>
        <w:t xml:space="preserve"> null &amp;&amp; </w:t>
      </w:r>
      <w:proofErr w:type="gramStart"/>
      <w:r w:rsidRPr="00EA0120">
        <w:rPr>
          <w:rFonts w:ascii="Courier New" w:hAnsi="Courier New"/>
          <w:bCs/>
          <w:sz w:val="18"/>
        </w:rPr>
        <w:t>candidate.photoUrl!.trim().isNotEmpty</w:t>
      </w:r>
      <w:proofErr w:type="gramEnd"/>
      <w:r w:rsidRPr="00EA0120">
        <w:rPr>
          <w:rFonts w:ascii="Courier New" w:hAnsi="Courier New"/>
          <w:bCs/>
          <w:sz w:val="18"/>
        </w:rPr>
        <w:t>;</w:t>
      </w:r>
    </w:p>
    <w:p w14:paraId="0BA9712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hasGallery = </w:t>
      </w:r>
      <w:proofErr w:type="gramStart"/>
      <w:r w:rsidRPr="00EA0120">
        <w:rPr>
          <w:rFonts w:ascii="Courier New" w:hAnsi="Courier New"/>
          <w:bCs/>
          <w:sz w:val="18"/>
        </w:rPr>
        <w:t>candidate.photos</w:t>
      </w:r>
      <w:proofErr w:type="gramEnd"/>
      <w:r w:rsidRPr="00EA0120">
        <w:rPr>
          <w:rFonts w:ascii="Courier New" w:hAnsi="Courier New"/>
          <w:bCs/>
          <w:sz w:val="18"/>
        </w:rPr>
        <w:t>.isNotEmpty;</w:t>
      </w:r>
    </w:p>
    <w:p w14:paraId="7E67D41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hasBio = </w:t>
      </w:r>
      <w:proofErr w:type="gramStart"/>
      <w:r w:rsidRPr="00EA0120">
        <w:rPr>
          <w:rFonts w:ascii="Courier New" w:hAnsi="Courier New"/>
          <w:bCs/>
          <w:sz w:val="18"/>
        </w:rPr>
        <w:t>candidate.bio !</w:t>
      </w:r>
      <w:proofErr w:type="gramEnd"/>
      <w:r w:rsidRPr="00EA0120">
        <w:rPr>
          <w:rFonts w:ascii="Courier New" w:hAnsi="Courier New"/>
          <w:bCs/>
          <w:sz w:val="18"/>
        </w:rPr>
        <w:t xml:space="preserve">= null &amp;&amp; </w:t>
      </w:r>
      <w:proofErr w:type="gramStart"/>
      <w:r w:rsidRPr="00EA0120">
        <w:rPr>
          <w:rFonts w:ascii="Courier New" w:hAnsi="Courier New"/>
          <w:bCs/>
          <w:sz w:val="18"/>
        </w:rPr>
        <w:t>candidate.bio!.trim().isNotEmpty</w:t>
      </w:r>
      <w:proofErr w:type="gramEnd"/>
      <w:r w:rsidRPr="00EA0120">
        <w:rPr>
          <w:rFonts w:ascii="Courier New" w:hAnsi="Courier New"/>
          <w:bCs/>
          <w:sz w:val="18"/>
        </w:rPr>
        <w:t>;</w:t>
      </w:r>
    </w:p>
    <w:p w14:paraId="7040632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hasInterests = </w:t>
      </w:r>
      <w:proofErr w:type="gramStart"/>
      <w:r w:rsidRPr="00EA0120">
        <w:rPr>
          <w:rFonts w:ascii="Courier New" w:hAnsi="Courier New"/>
          <w:bCs/>
          <w:sz w:val="18"/>
        </w:rPr>
        <w:t>candidate.interests</w:t>
      </w:r>
      <w:proofErr w:type="gramEnd"/>
      <w:r w:rsidRPr="00EA0120">
        <w:rPr>
          <w:rFonts w:ascii="Courier New" w:hAnsi="Courier New"/>
          <w:bCs/>
          <w:sz w:val="18"/>
        </w:rPr>
        <w:t>.isNotEmpty;</w:t>
      </w:r>
    </w:p>
    <w:p w14:paraId="71289F1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3E6D148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</w:t>
      </w:r>
      <w:proofErr w:type="gramStart"/>
      <w:r w:rsidRPr="00EA0120">
        <w:rPr>
          <w:rFonts w:ascii="Courier New" w:hAnsi="Courier New"/>
          <w:bCs/>
          <w:sz w:val="18"/>
        </w:rPr>
        <w:t>(!hasPhoto</w:t>
      </w:r>
      <w:proofErr w:type="gramEnd"/>
      <w:r w:rsidRPr="00EA0120">
        <w:rPr>
          <w:rFonts w:ascii="Courier New" w:hAnsi="Courier New"/>
          <w:bCs/>
          <w:sz w:val="18"/>
        </w:rPr>
        <w:t xml:space="preserve"> &amp;</w:t>
      </w:r>
      <w:proofErr w:type="gramStart"/>
      <w:r w:rsidRPr="00EA0120">
        <w:rPr>
          <w:rFonts w:ascii="Courier New" w:hAnsi="Courier New"/>
          <w:bCs/>
          <w:sz w:val="18"/>
        </w:rPr>
        <w:t>&amp; !hasGallery</w:t>
      </w:r>
      <w:proofErr w:type="gramEnd"/>
      <w:r w:rsidRPr="00EA0120">
        <w:rPr>
          <w:rFonts w:ascii="Courier New" w:hAnsi="Courier New"/>
          <w:bCs/>
          <w:sz w:val="18"/>
        </w:rPr>
        <w:t xml:space="preserve"> &amp;</w:t>
      </w:r>
      <w:proofErr w:type="gramStart"/>
      <w:r w:rsidRPr="00EA0120">
        <w:rPr>
          <w:rFonts w:ascii="Courier New" w:hAnsi="Courier New"/>
          <w:bCs/>
          <w:sz w:val="18"/>
        </w:rPr>
        <w:t>&amp; !hasBio</w:t>
      </w:r>
      <w:proofErr w:type="gramEnd"/>
      <w:r w:rsidRPr="00EA0120">
        <w:rPr>
          <w:rFonts w:ascii="Courier New" w:hAnsi="Courier New"/>
          <w:bCs/>
          <w:sz w:val="18"/>
        </w:rPr>
        <w:t xml:space="preserve"> &amp;</w:t>
      </w:r>
      <w:proofErr w:type="gramStart"/>
      <w:r w:rsidRPr="00EA0120">
        <w:rPr>
          <w:rFonts w:ascii="Courier New" w:hAnsi="Courier New"/>
          <w:bCs/>
          <w:sz w:val="18"/>
        </w:rPr>
        <w:t>&amp; !hasInterests</w:t>
      </w:r>
      <w:proofErr w:type="gramEnd"/>
      <w:r w:rsidRPr="00EA0120">
        <w:rPr>
          <w:rFonts w:ascii="Courier New" w:hAnsi="Courier New"/>
          <w:bCs/>
          <w:sz w:val="18"/>
        </w:rPr>
        <w:t>) {</w:t>
      </w:r>
    </w:p>
    <w:p w14:paraId="79B9FFD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return emptyProfilePenalty;</w:t>
      </w:r>
    </w:p>
    <w:p w14:paraId="6F9807A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3669C4B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12AC8BD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var penalty = 0;</w:t>
      </w:r>
    </w:p>
    <w:p w14:paraId="007E0F3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</w:t>
      </w:r>
      <w:proofErr w:type="gramStart"/>
      <w:r w:rsidRPr="00EA0120">
        <w:rPr>
          <w:rFonts w:ascii="Courier New" w:hAnsi="Courier New"/>
          <w:bCs/>
          <w:sz w:val="18"/>
        </w:rPr>
        <w:t>(!hasPhoto</w:t>
      </w:r>
      <w:proofErr w:type="gramEnd"/>
      <w:r w:rsidRPr="00EA0120">
        <w:rPr>
          <w:rFonts w:ascii="Courier New" w:hAnsi="Courier New"/>
          <w:bCs/>
          <w:sz w:val="18"/>
        </w:rPr>
        <w:t xml:space="preserve"> &amp;</w:t>
      </w:r>
      <w:proofErr w:type="gramStart"/>
      <w:r w:rsidRPr="00EA0120">
        <w:rPr>
          <w:rFonts w:ascii="Courier New" w:hAnsi="Courier New"/>
          <w:bCs/>
          <w:sz w:val="18"/>
        </w:rPr>
        <w:t>&amp; !hasGallery</w:t>
      </w:r>
      <w:proofErr w:type="gramEnd"/>
      <w:r w:rsidRPr="00EA0120">
        <w:rPr>
          <w:rFonts w:ascii="Courier New" w:hAnsi="Courier New"/>
          <w:bCs/>
          <w:sz w:val="18"/>
        </w:rPr>
        <w:t>) {</w:t>
      </w:r>
    </w:p>
    <w:p w14:paraId="7F19EBA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penalty += missingPhotoPenalty;</w:t>
      </w:r>
    </w:p>
    <w:p w14:paraId="2072FEA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76A0118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</w:t>
      </w:r>
      <w:proofErr w:type="gramStart"/>
      <w:r w:rsidRPr="00EA0120">
        <w:rPr>
          <w:rFonts w:ascii="Courier New" w:hAnsi="Courier New"/>
          <w:bCs/>
          <w:sz w:val="18"/>
        </w:rPr>
        <w:t>(!hasInterests</w:t>
      </w:r>
      <w:proofErr w:type="gramEnd"/>
      <w:r w:rsidRPr="00EA0120">
        <w:rPr>
          <w:rFonts w:ascii="Courier New" w:hAnsi="Courier New"/>
          <w:bCs/>
          <w:sz w:val="18"/>
        </w:rPr>
        <w:t>) {</w:t>
      </w:r>
    </w:p>
    <w:p w14:paraId="75CD3F1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penalty += missingInterestsPenalty;</w:t>
      </w:r>
    </w:p>
    <w:p w14:paraId="5DFAF18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7F11D37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</w:t>
      </w:r>
      <w:proofErr w:type="gramStart"/>
      <w:r w:rsidRPr="00EA0120">
        <w:rPr>
          <w:rFonts w:ascii="Courier New" w:hAnsi="Courier New"/>
          <w:bCs/>
          <w:sz w:val="18"/>
        </w:rPr>
        <w:t>(!hasBio</w:t>
      </w:r>
      <w:proofErr w:type="gramEnd"/>
      <w:r w:rsidRPr="00EA0120">
        <w:rPr>
          <w:rFonts w:ascii="Courier New" w:hAnsi="Courier New"/>
          <w:bCs/>
          <w:sz w:val="18"/>
        </w:rPr>
        <w:t>) {</w:t>
      </w:r>
    </w:p>
    <w:p w14:paraId="69E95D6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penalty += missingBioPenalty;</w:t>
      </w:r>
    </w:p>
    <w:p w14:paraId="38B04F7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5EE48FE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return penalty;</w:t>
      </w:r>
    </w:p>
    <w:p w14:paraId="017128F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6D3D97B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6EF16D3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static Map&lt;String, int&gt; </w:t>
      </w:r>
      <w:proofErr w:type="gramStart"/>
      <w:r w:rsidRPr="00EA0120">
        <w:rPr>
          <w:rFonts w:ascii="Courier New" w:hAnsi="Courier New"/>
          <w:bCs/>
          <w:sz w:val="18"/>
        </w:rPr>
        <w:t>buildSharedGoingEventCounts(</w:t>
      </w:r>
      <w:proofErr w:type="gramEnd"/>
      <w:r w:rsidRPr="00EA0120">
        <w:rPr>
          <w:rFonts w:ascii="Courier New" w:hAnsi="Courier New"/>
          <w:bCs/>
          <w:sz w:val="18"/>
        </w:rPr>
        <w:t>{</w:t>
      </w:r>
    </w:p>
    <w:p w14:paraId="3EF6DAD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required Set&lt;String&gt; currentUserGoingEventIds,</w:t>
      </w:r>
    </w:p>
    <w:p w14:paraId="1F35AB6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required Map&lt;String, Set&lt;String&gt;&gt; candidateGoingEventIdsByUser,</w:t>
      </w:r>
    </w:p>
    <w:p w14:paraId="68FCF3E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}) {</w:t>
      </w:r>
    </w:p>
    <w:p w14:paraId="4B25667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counts = &lt;String, int</w:t>
      </w:r>
      <w:proofErr w:type="gramStart"/>
      <w:r w:rsidRPr="00EA0120">
        <w:rPr>
          <w:rFonts w:ascii="Courier New" w:hAnsi="Courier New"/>
          <w:bCs/>
          <w:sz w:val="18"/>
        </w:rPr>
        <w:t>&gt;{</w:t>
      </w:r>
      <w:proofErr w:type="gramEnd"/>
      <w:r w:rsidRPr="00EA0120">
        <w:rPr>
          <w:rFonts w:ascii="Courier New" w:hAnsi="Courier New"/>
          <w:bCs/>
          <w:sz w:val="18"/>
        </w:rPr>
        <w:t>};</w:t>
      </w:r>
    </w:p>
    <w:p w14:paraId="74D9C27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for (final entry in candidateGoingEventIdsByUser.entries) {</w:t>
      </w:r>
    </w:p>
    <w:p w14:paraId="610749F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final shared = entry.</w:t>
      </w:r>
      <w:proofErr w:type="gramStart"/>
      <w:r w:rsidRPr="00EA0120">
        <w:rPr>
          <w:rFonts w:ascii="Courier New" w:hAnsi="Courier New"/>
          <w:bCs/>
          <w:sz w:val="18"/>
        </w:rPr>
        <w:t>value.intersection</w:t>
      </w:r>
      <w:proofErr w:type="gramEnd"/>
      <w:r w:rsidRPr="00EA0120">
        <w:rPr>
          <w:rFonts w:ascii="Courier New" w:hAnsi="Courier New"/>
          <w:bCs/>
          <w:sz w:val="18"/>
        </w:rPr>
        <w:t>(currentUserGoingEventIds</w:t>
      </w:r>
      <w:proofErr w:type="gramStart"/>
      <w:r w:rsidRPr="00EA0120">
        <w:rPr>
          <w:rFonts w:ascii="Courier New" w:hAnsi="Courier New"/>
          <w:bCs/>
          <w:sz w:val="18"/>
        </w:rPr>
        <w:t>).length</w:t>
      </w:r>
      <w:proofErr w:type="gramEnd"/>
      <w:r w:rsidRPr="00EA0120">
        <w:rPr>
          <w:rFonts w:ascii="Courier New" w:hAnsi="Courier New"/>
          <w:bCs/>
          <w:sz w:val="18"/>
        </w:rPr>
        <w:t>;</w:t>
      </w:r>
    </w:p>
    <w:p w14:paraId="6FAE769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if (shared &gt; 0) {</w:t>
      </w:r>
    </w:p>
    <w:p w14:paraId="1308F04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counts[entry.key] = shared;</w:t>
      </w:r>
    </w:p>
    <w:p w14:paraId="58F690B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}</w:t>
      </w:r>
    </w:p>
    <w:p w14:paraId="061A637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3D65D14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return counts;</w:t>
      </w:r>
    </w:p>
    <w:p w14:paraId="061A418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384F818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5D28CA1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static Set&lt;String&gt; </w:t>
      </w:r>
      <w:proofErr w:type="gramStart"/>
      <w:r w:rsidRPr="00EA0120">
        <w:rPr>
          <w:rFonts w:ascii="Courier New" w:hAnsi="Courier New"/>
          <w:bCs/>
          <w:sz w:val="18"/>
        </w:rPr>
        <w:t>goingEventIdsFromParticipated(</w:t>
      </w:r>
      <w:proofErr w:type="gramEnd"/>
    </w:p>
    <w:p w14:paraId="00DDE17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List&lt;dynamic&gt; events,</w:t>
      </w:r>
    </w:p>
    <w:p w14:paraId="5B1EAD6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) {</w:t>
      </w:r>
    </w:p>
    <w:p w14:paraId="42EE295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ids = &lt;String</w:t>
      </w:r>
      <w:proofErr w:type="gramStart"/>
      <w:r w:rsidRPr="00EA0120">
        <w:rPr>
          <w:rFonts w:ascii="Courier New" w:hAnsi="Courier New"/>
          <w:bCs/>
          <w:sz w:val="18"/>
        </w:rPr>
        <w:t>&gt;{</w:t>
      </w:r>
      <w:proofErr w:type="gramEnd"/>
      <w:r w:rsidRPr="00EA0120">
        <w:rPr>
          <w:rFonts w:ascii="Courier New" w:hAnsi="Courier New"/>
          <w:bCs/>
          <w:sz w:val="18"/>
        </w:rPr>
        <w:t>};</w:t>
      </w:r>
    </w:p>
    <w:p w14:paraId="45B508B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for (final event in events) {</w:t>
      </w:r>
    </w:p>
    <w:p w14:paraId="4D1CE02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final status = _participationStatus(event);</w:t>
      </w:r>
    </w:p>
    <w:p w14:paraId="67CEFE9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final id = _eventId(event);</w:t>
      </w:r>
    </w:p>
    <w:p w14:paraId="0B0903C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if (</w:t>
      </w:r>
      <w:proofErr w:type="gramStart"/>
      <w:r w:rsidRPr="00EA0120">
        <w:rPr>
          <w:rFonts w:ascii="Courier New" w:hAnsi="Courier New"/>
          <w:bCs/>
          <w:sz w:val="18"/>
        </w:rPr>
        <w:t>id !</w:t>
      </w:r>
      <w:proofErr w:type="gramEnd"/>
      <w:r w:rsidRPr="00EA0120">
        <w:rPr>
          <w:rFonts w:ascii="Courier New" w:hAnsi="Courier New"/>
          <w:bCs/>
          <w:sz w:val="18"/>
        </w:rPr>
        <w:t>= null &amp;&amp; status == 'GOING') {</w:t>
      </w:r>
    </w:p>
    <w:p w14:paraId="73E3A45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ids.add(id);</w:t>
      </w:r>
    </w:p>
    <w:p w14:paraId="7F257C4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}</w:t>
      </w:r>
    </w:p>
    <w:p w14:paraId="5C1D3FE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69295CD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return ids;</w:t>
      </w:r>
    </w:p>
    <w:p w14:paraId="72DC128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7FBF9E2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7522572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static String? _</w:t>
      </w:r>
      <w:proofErr w:type="gramStart"/>
      <w:r w:rsidRPr="00EA0120">
        <w:rPr>
          <w:rFonts w:ascii="Courier New" w:hAnsi="Courier New"/>
          <w:bCs/>
          <w:sz w:val="18"/>
        </w:rPr>
        <w:t>participationStatus(</w:t>
      </w:r>
      <w:proofErr w:type="gramEnd"/>
      <w:r w:rsidRPr="00EA0120">
        <w:rPr>
          <w:rFonts w:ascii="Courier New" w:hAnsi="Courier New"/>
          <w:bCs/>
          <w:sz w:val="18"/>
        </w:rPr>
        <w:t>dynamic event) {</w:t>
      </w:r>
    </w:p>
    <w:p w14:paraId="4175E35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(event is Map&lt;String, dynamic&gt;) {</w:t>
      </w:r>
    </w:p>
    <w:p w14:paraId="62A00DD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return event['userParticipationStatus'] as </w:t>
      </w:r>
      <w:proofErr w:type="gramStart"/>
      <w:r w:rsidRPr="00EA0120">
        <w:rPr>
          <w:rFonts w:ascii="Courier New" w:hAnsi="Courier New"/>
          <w:bCs/>
          <w:sz w:val="18"/>
        </w:rPr>
        <w:t>String?;</w:t>
      </w:r>
      <w:proofErr w:type="gramEnd"/>
    </w:p>
    <w:p w14:paraId="313F237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5E40F8A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try {</w:t>
      </w:r>
    </w:p>
    <w:p w14:paraId="7D8F153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return </w:t>
      </w:r>
      <w:proofErr w:type="gramStart"/>
      <w:r w:rsidRPr="00EA0120">
        <w:rPr>
          <w:rFonts w:ascii="Courier New" w:hAnsi="Courier New"/>
          <w:bCs/>
          <w:sz w:val="18"/>
        </w:rPr>
        <w:t>event.userParticipationStatus</w:t>
      </w:r>
      <w:proofErr w:type="gramEnd"/>
      <w:r w:rsidRPr="00EA0120">
        <w:rPr>
          <w:rFonts w:ascii="Courier New" w:hAnsi="Courier New"/>
          <w:bCs/>
          <w:sz w:val="18"/>
        </w:rPr>
        <w:t xml:space="preserve"> as </w:t>
      </w:r>
      <w:proofErr w:type="gramStart"/>
      <w:r w:rsidRPr="00EA0120">
        <w:rPr>
          <w:rFonts w:ascii="Courier New" w:hAnsi="Courier New"/>
          <w:bCs/>
          <w:sz w:val="18"/>
        </w:rPr>
        <w:t>String?;</w:t>
      </w:r>
      <w:proofErr w:type="gramEnd"/>
    </w:p>
    <w:p w14:paraId="752F0D2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 catch (_) {</w:t>
      </w:r>
    </w:p>
    <w:p w14:paraId="291816A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return null;</w:t>
      </w:r>
    </w:p>
    <w:p w14:paraId="1C294F1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77CC2A6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6E84883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6D6A801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static String? _</w:t>
      </w:r>
      <w:proofErr w:type="gramStart"/>
      <w:r w:rsidRPr="00EA0120">
        <w:rPr>
          <w:rFonts w:ascii="Courier New" w:hAnsi="Courier New"/>
          <w:bCs/>
          <w:sz w:val="18"/>
        </w:rPr>
        <w:t>eventId(</w:t>
      </w:r>
      <w:proofErr w:type="gramEnd"/>
      <w:r w:rsidRPr="00EA0120">
        <w:rPr>
          <w:rFonts w:ascii="Courier New" w:hAnsi="Courier New"/>
          <w:bCs/>
          <w:sz w:val="18"/>
        </w:rPr>
        <w:t>dynamic event) {</w:t>
      </w:r>
    </w:p>
    <w:p w14:paraId="29C1EC8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lastRenderedPageBreak/>
        <w:t xml:space="preserve">    if (event is Map&lt;String, dynamic&gt;) {</w:t>
      </w:r>
    </w:p>
    <w:p w14:paraId="0F9B7A4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return event['id'] as </w:t>
      </w:r>
      <w:proofErr w:type="gramStart"/>
      <w:r w:rsidRPr="00EA0120">
        <w:rPr>
          <w:rFonts w:ascii="Courier New" w:hAnsi="Courier New"/>
          <w:bCs/>
          <w:sz w:val="18"/>
        </w:rPr>
        <w:t>String?;</w:t>
      </w:r>
      <w:proofErr w:type="gramEnd"/>
    </w:p>
    <w:p w14:paraId="5AAE554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6D0A3EB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try {</w:t>
      </w:r>
    </w:p>
    <w:p w14:paraId="3D14B59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return event.id as </w:t>
      </w:r>
      <w:proofErr w:type="gramStart"/>
      <w:r w:rsidRPr="00EA0120">
        <w:rPr>
          <w:rFonts w:ascii="Courier New" w:hAnsi="Courier New"/>
          <w:bCs/>
          <w:sz w:val="18"/>
        </w:rPr>
        <w:t>String?;</w:t>
      </w:r>
      <w:proofErr w:type="gramEnd"/>
    </w:p>
    <w:p w14:paraId="5E883EA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 catch (_) {</w:t>
      </w:r>
    </w:p>
    <w:p w14:paraId="2BD82E6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return null;</w:t>
      </w:r>
    </w:p>
    <w:p w14:paraId="1F785BC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676532D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305C244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59E82D7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static List&lt;UserModel&gt; </w:t>
      </w:r>
      <w:proofErr w:type="gramStart"/>
      <w:r w:rsidRPr="00EA0120">
        <w:rPr>
          <w:rFonts w:ascii="Courier New" w:hAnsi="Courier New"/>
          <w:bCs/>
          <w:sz w:val="18"/>
        </w:rPr>
        <w:t>sortUsers(</w:t>
      </w:r>
      <w:proofErr w:type="gramEnd"/>
      <w:r w:rsidRPr="00EA0120">
        <w:rPr>
          <w:rFonts w:ascii="Courier New" w:hAnsi="Courier New"/>
          <w:bCs/>
          <w:sz w:val="18"/>
        </w:rPr>
        <w:t>{</w:t>
      </w:r>
    </w:p>
    <w:p w14:paraId="3B24926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required List&lt;UserModel&gt; users,</w:t>
      </w:r>
    </w:p>
    <w:p w14:paraId="0512774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required UserModel currentUser,</w:t>
      </w:r>
    </w:p>
    <w:p w14:paraId="3075C4A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Set&lt;String&gt; incomingLikeUserIds = const &lt;String</w:t>
      </w:r>
      <w:proofErr w:type="gramStart"/>
      <w:r w:rsidRPr="00EA0120">
        <w:rPr>
          <w:rFonts w:ascii="Courier New" w:hAnsi="Courier New"/>
          <w:bCs/>
          <w:sz w:val="18"/>
        </w:rPr>
        <w:t>&gt;{</w:t>
      </w:r>
      <w:proofErr w:type="gramEnd"/>
      <w:r w:rsidRPr="00EA0120">
        <w:rPr>
          <w:rFonts w:ascii="Courier New" w:hAnsi="Courier New"/>
          <w:bCs/>
          <w:sz w:val="18"/>
        </w:rPr>
        <w:t>},</w:t>
      </w:r>
    </w:p>
    <w:p w14:paraId="3106959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Map&lt;String, int&gt; sharedGoingEventCounts = const &lt;String, int</w:t>
      </w:r>
      <w:proofErr w:type="gramStart"/>
      <w:r w:rsidRPr="00EA0120">
        <w:rPr>
          <w:rFonts w:ascii="Courier New" w:hAnsi="Courier New"/>
          <w:bCs/>
          <w:sz w:val="18"/>
        </w:rPr>
        <w:t>&gt;{</w:t>
      </w:r>
      <w:proofErr w:type="gramEnd"/>
      <w:r w:rsidRPr="00EA0120">
        <w:rPr>
          <w:rFonts w:ascii="Courier New" w:hAnsi="Courier New"/>
          <w:bCs/>
          <w:sz w:val="18"/>
        </w:rPr>
        <w:t>},</w:t>
      </w:r>
    </w:p>
    <w:p w14:paraId="64A6521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}) {</w:t>
      </w:r>
    </w:p>
    <w:p w14:paraId="5BA7528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sorted = List&lt;UserModel&gt;.from(users);</w:t>
      </w:r>
    </w:p>
    <w:p w14:paraId="3D16FF8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</w:t>
      </w:r>
      <w:proofErr w:type="gramStart"/>
      <w:r w:rsidRPr="00EA0120">
        <w:rPr>
          <w:rFonts w:ascii="Courier New" w:hAnsi="Courier New"/>
          <w:bCs/>
          <w:sz w:val="18"/>
        </w:rPr>
        <w:t>sorted.sort</w:t>
      </w:r>
      <w:proofErr w:type="gramEnd"/>
      <w:r w:rsidRPr="00EA0120">
        <w:rPr>
          <w:rFonts w:ascii="Courier New" w:hAnsi="Courier New"/>
          <w:bCs/>
          <w:sz w:val="18"/>
        </w:rPr>
        <w:t>((UserModel a, UserModel b) {</w:t>
      </w:r>
    </w:p>
    <w:p w14:paraId="3654E39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final scoreA = </w:t>
      </w:r>
      <w:proofErr w:type="gramStart"/>
      <w:r w:rsidRPr="00EA0120">
        <w:rPr>
          <w:rFonts w:ascii="Courier New" w:hAnsi="Courier New"/>
          <w:bCs/>
          <w:sz w:val="18"/>
        </w:rPr>
        <w:t>scoreUser(</w:t>
      </w:r>
      <w:proofErr w:type="gramEnd"/>
    </w:p>
    <w:p w14:paraId="71ACB92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candidate: a,</w:t>
      </w:r>
    </w:p>
    <w:p w14:paraId="0A47F31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currentUser: currentUser,</w:t>
      </w:r>
    </w:p>
    <w:p w14:paraId="0544D49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incomingLikeUserIds: incomingLikeUserIds,</w:t>
      </w:r>
    </w:p>
    <w:p w14:paraId="3C9BFFD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sharedGoingEventCounts: sharedGoingEventCounts,</w:t>
      </w:r>
    </w:p>
    <w:p w14:paraId="47B2BF4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);</w:t>
      </w:r>
    </w:p>
    <w:p w14:paraId="2F6127B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final scoreB = </w:t>
      </w:r>
      <w:proofErr w:type="gramStart"/>
      <w:r w:rsidRPr="00EA0120">
        <w:rPr>
          <w:rFonts w:ascii="Courier New" w:hAnsi="Courier New"/>
          <w:bCs/>
          <w:sz w:val="18"/>
        </w:rPr>
        <w:t>scoreUser(</w:t>
      </w:r>
      <w:proofErr w:type="gramEnd"/>
    </w:p>
    <w:p w14:paraId="3D3E5DC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candidate: b,</w:t>
      </w:r>
    </w:p>
    <w:p w14:paraId="1CA1105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currentUser: currentUser,</w:t>
      </w:r>
    </w:p>
    <w:p w14:paraId="69FB7F3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incomingLikeUserIds: incomingLikeUserIds,</w:t>
      </w:r>
    </w:p>
    <w:p w14:paraId="704B422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sharedGoingEventCounts: sharedGoingEventCounts,</w:t>
      </w:r>
    </w:p>
    <w:p w14:paraId="1234E93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);</w:t>
      </w:r>
    </w:p>
    <w:p w14:paraId="12E2EAB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final byScore = scoreB.compareTo(scoreA);</w:t>
      </w:r>
    </w:p>
    <w:p w14:paraId="2653809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if (</w:t>
      </w:r>
      <w:proofErr w:type="gramStart"/>
      <w:r w:rsidRPr="00EA0120">
        <w:rPr>
          <w:rFonts w:ascii="Courier New" w:hAnsi="Courier New"/>
          <w:bCs/>
          <w:sz w:val="18"/>
        </w:rPr>
        <w:t>byScore !</w:t>
      </w:r>
      <w:proofErr w:type="gramEnd"/>
      <w:r w:rsidRPr="00EA0120">
        <w:rPr>
          <w:rFonts w:ascii="Courier New" w:hAnsi="Courier New"/>
          <w:bCs/>
          <w:sz w:val="18"/>
        </w:rPr>
        <w:t>= 0) {</w:t>
      </w:r>
    </w:p>
    <w:p w14:paraId="6C79025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return byScore;</w:t>
      </w:r>
    </w:p>
    <w:p w14:paraId="795B832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}</w:t>
      </w:r>
    </w:p>
    <w:p w14:paraId="46C2FD7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return a.</w:t>
      </w:r>
      <w:proofErr w:type="gramStart"/>
      <w:r w:rsidRPr="00EA0120">
        <w:rPr>
          <w:rFonts w:ascii="Courier New" w:hAnsi="Courier New"/>
          <w:bCs/>
          <w:sz w:val="18"/>
        </w:rPr>
        <w:t>id.compareTo</w:t>
      </w:r>
      <w:proofErr w:type="gramEnd"/>
      <w:r w:rsidRPr="00EA0120">
        <w:rPr>
          <w:rFonts w:ascii="Courier New" w:hAnsi="Courier New"/>
          <w:bCs/>
          <w:sz w:val="18"/>
        </w:rPr>
        <w:t>(b.id);</w:t>
      </w:r>
    </w:p>
    <w:p w14:paraId="418325D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});</w:t>
      </w:r>
    </w:p>
    <w:p w14:paraId="5F4F478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return sorted;</w:t>
      </w:r>
    </w:p>
    <w:p w14:paraId="7F77D62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335F039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5F19698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static List&lt;MatchPreview&gt; </w:t>
      </w:r>
      <w:proofErr w:type="gramStart"/>
      <w:r w:rsidRPr="00EA0120">
        <w:rPr>
          <w:rFonts w:ascii="Courier New" w:hAnsi="Courier New"/>
          <w:bCs/>
          <w:sz w:val="18"/>
        </w:rPr>
        <w:t>sortPreviews(</w:t>
      </w:r>
      <w:proofErr w:type="gramEnd"/>
      <w:r w:rsidRPr="00EA0120">
        <w:rPr>
          <w:rFonts w:ascii="Courier New" w:hAnsi="Courier New"/>
          <w:bCs/>
          <w:sz w:val="18"/>
        </w:rPr>
        <w:t>{</w:t>
      </w:r>
    </w:p>
    <w:p w14:paraId="6CF270A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required List&lt;MatchPreview&gt; previews,</w:t>
      </w:r>
    </w:p>
    <w:p w14:paraId="2BD8A63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required UserModel currentUser,</w:t>
      </w:r>
    </w:p>
    <w:p w14:paraId="316E377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Set&lt;String&gt; incomingLikeUserIds = const &lt;String</w:t>
      </w:r>
      <w:proofErr w:type="gramStart"/>
      <w:r w:rsidRPr="00EA0120">
        <w:rPr>
          <w:rFonts w:ascii="Courier New" w:hAnsi="Courier New"/>
          <w:bCs/>
          <w:sz w:val="18"/>
        </w:rPr>
        <w:t>&gt;{</w:t>
      </w:r>
      <w:proofErr w:type="gramEnd"/>
      <w:r w:rsidRPr="00EA0120">
        <w:rPr>
          <w:rFonts w:ascii="Courier New" w:hAnsi="Courier New"/>
          <w:bCs/>
          <w:sz w:val="18"/>
        </w:rPr>
        <w:t>},</w:t>
      </w:r>
    </w:p>
    <w:p w14:paraId="6C52D11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Map&lt;String, int&gt; sharedGoingEventCounts = const &lt;String, int</w:t>
      </w:r>
      <w:proofErr w:type="gramStart"/>
      <w:r w:rsidRPr="00EA0120">
        <w:rPr>
          <w:rFonts w:ascii="Courier New" w:hAnsi="Courier New"/>
          <w:bCs/>
          <w:sz w:val="18"/>
        </w:rPr>
        <w:t>&gt;{</w:t>
      </w:r>
      <w:proofErr w:type="gramEnd"/>
      <w:r w:rsidRPr="00EA0120">
        <w:rPr>
          <w:rFonts w:ascii="Courier New" w:hAnsi="Courier New"/>
          <w:bCs/>
          <w:sz w:val="18"/>
        </w:rPr>
        <w:t>},</w:t>
      </w:r>
    </w:p>
    <w:p w14:paraId="402CE2D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}) {</w:t>
      </w:r>
    </w:p>
    <w:p w14:paraId="1506E01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sorted = List&lt;MatchPreview&gt;.from(previews);</w:t>
      </w:r>
    </w:p>
    <w:p w14:paraId="43D0B77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</w:t>
      </w:r>
      <w:proofErr w:type="gramStart"/>
      <w:r w:rsidRPr="00EA0120">
        <w:rPr>
          <w:rFonts w:ascii="Courier New" w:hAnsi="Courier New"/>
          <w:bCs/>
          <w:sz w:val="18"/>
        </w:rPr>
        <w:t>sorted.sort</w:t>
      </w:r>
      <w:proofErr w:type="gramEnd"/>
      <w:r w:rsidRPr="00EA0120">
        <w:rPr>
          <w:rFonts w:ascii="Courier New" w:hAnsi="Courier New"/>
          <w:bCs/>
          <w:sz w:val="18"/>
        </w:rPr>
        <w:t>((MatchPreview a, MatchPreview b) {</w:t>
      </w:r>
    </w:p>
    <w:p w14:paraId="391B1E8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final scoreA = </w:t>
      </w:r>
      <w:proofErr w:type="gramStart"/>
      <w:r w:rsidRPr="00EA0120">
        <w:rPr>
          <w:rFonts w:ascii="Courier New" w:hAnsi="Courier New"/>
          <w:bCs/>
          <w:sz w:val="18"/>
        </w:rPr>
        <w:t>scoreUser(</w:t>
      </w:r>
      <w:proofErr w:type="gramEnd"/>
    </w:p>
    <w:p w14:paraId="606F1A2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candidate: </w:t>
      </w:r>
      <w:proofErr w:type="gramStart"/>
      <w:r w:rsidRPr="00EA0120">
        <w:rPr>
          <w:rFonts w:ascii="Courier New" w:hAnsi="Courier New"/>
          <w:bCs/>
          <w:sz w:val="18"/>
        </w:rPr>
        <w:t>a.userModel</w:t>
      </w:r>
      <w:proofErr w:type="gramEnd"/>
      <w:r w:rsidRPr="00EA0120">
        <w:rPr>
          <w:rFonts w:ascii="Courier New" w:hAnsi="Courier New"/>
          <w:bCs/>
          <w:sz w:val="18"/>
        </w:rPr>
        <w:t>,</w:t>
      </w:r>
    </w:p>
    <w:p w14:paraId="214A2BD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currentUser: currentUser,</w:t>
      </w:r>
    </w:p>
    <w:p w14:paraId="3580DEB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incomingLikeUserIds: incomingLikeUserIds,</w:t>
      </w:r>
    </w:p>
    <w:p w14:paraId="2BED569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sharedGoingEventCounts: sharedGoingEventCounts,</w:t>
      </w:r>
    </w:p>
    <w:p w14:paraId="4B1EE01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);</w:t>
      </w:r>
    </w:p>
    <w:p w14:paraId="7A872C3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final scoreB = </w:t>
      </w:r>
      <w:proofErr w:type="gramStart"/>
      <w:r w:rsidRPr="00EA0120">
        <w:rPr>
          <w:rFonts w:ascii="Courier New" w:hAnsi="Courier New"/>
          <w:bCs/>
          <w:sz w:val="18"/>
        </w:rPr>
        <w:t>scoreUser(</w:t>
      </w:r>
      <w:proofErr w:type="gramEnd"/>
    </w:p>
    <w:p w14:paraId="2EB828B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candidate: </w:t>
      </w:r>
      <w:proofErr w:type="gramStart"/>
      <w:r w:rsidRPr="00EA0120">
        <w:rPr>
          <w:rFonts w:ascii="Courier New" w:hAnsi="Courier New"/>
          <w:bCs/>
          <w:sz w:val="18"/>
        </w:rPr>
        <w:t>b.userModel</w:t>
      </w:r>
      <w:proofErr w:type="gramEnd"/>
      <w:r w:rsidRPr="00EA0120">
        <w:rPr>
          <w:rFonts w:ascii="Courier New" w:hAnsi="Courier New"/>
          <w:bCs/>
          <w:sz w:val="18"/>
        </w:rPr>
        <w:t>,</w:t>
      </w:r>
    </w:p>
    <w:p w14:paraId="69FF2CE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currentUser: currentUser,</w:t>
      </w:r>
    </w:p>
    <w:p w14:paraId="7D698E4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incomingLikeUserIds: incomingLikeUserIds,</w:t>
      </w:r>
    </w:p>
    <w:p w14:paraId="5583174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sharedGoingEventCounts: sharedGoingEventCounts,</w:t>
      </w:r>
    </w:p>
    <w:p w14:paraId="2120B32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);</w:t>
      </w:r>
    </w:p>
    <w:p w14:paraId="7E86512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final byScore = scoreB.compareTo(scoreA);</w:t>
      </w:r>
    </w:p>
    <w:p w14:paraId="01E56CB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if (</w:t>
      </w:r>
      <w:proofErr w:type="gramStart"/>
      <w:r w:rsidRPr="00EA0120">
        <w:rPr>
          <w:rFonts w:ascii="Courier New" w:hAnsi="Courier New"/>
          <w:bCs/>
          <w:sz w:val="18"/>
        </w:rPr>
        <w:t>byScore !</w:t>
      </w:r>
      <w:proofErr w:type="gramEnd"/>
      <w:r w:rsidRPr="00EA0120">
        <w:rPr>
          <w:rFonts w:ascii="Courier New" w:hAnsi="Courier New"/>
          <w:bCs/>
          <w:sz w:val="18"/>
        </w:rPr>
        <w:t>= 0) {</w:t>
      </w:r>
    </w:p>
    <w:p w14:paraId="5989617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return byScore;</w:t>
      </w:r>
    </w:p>
    <w:p w14:paraId="066C945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}</w:t>
      </w:r>
    </w:p>
    <w:p w14:paraId="0E834EA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return a.</w:t>
      </w:r>
      <w:proofErr w:type="gramStart"/>
      <w:r w:rsidRPr="00EA0120">
        <w:rPr>
          <w:rFonts w:ascii="Courier New" w:hAnsi="Courier New"/>
          <w:bCs/>
          <w:sz w:val="18"/>
        </w:rPr>
        <w:t>id.compareTo</w:t>
      </w:r>
      <w:proofErr w:type="gramEnd"/>
      <w:r w:rsidRPr="00EA0120">
        <w:rPr>
          <w:rFonts w:ascii="Courier New" w:hAnsi="Courier New"/>
          <w:bCs/>
          <w:sz w:val="18"/>
        </w:rPr>
        <w:t>(b.id);</w:t>
      </w:r>
    </w:p>
    <w:p w14:paraId="5E6D4B5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});</w:t>
      </w:r>
    </w:p>
    <w:p w14:paraId="21F006F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return sorted;</w:t>
      </w:r>
    </w:p>
    <w:p w14:paraId="1047508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1AE9F48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1C55FD6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lastRenderedPageBreak/>
        <w:t xml:space="preserve">  static int _</w:t>
      </w:r>
      <w:proofErr w:type="gramStart"/>
      <w:r w:rsidRPr="00EA0120">
        <w:rPr>
          <w:rFonts w:ascii="Courier New" w:hAnsi="Courier New"/>
          <w:bCs/>
          <w:sz w:val="18"/>
        </w:rPr>
        <w:t>commonInterests(</w:t>
      </w:r>
      <w:proofErr w:type="gramEnd"/>
    </w:p>
    <w:p w14:paraId="29E78B5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List&lt;String&gt; left,</w:t>
      </w:r>
    </w:p>
    <w:p w14:paraId="32D9A5E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List&lt;String&gt; right,</w:t>
      </w:r>
    </w:p>
    <w:p w14:paraId="62BD8CB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) {</w:t>
      </w:r>
    </w:p>
    <w:p w14:paraId="1CCB47F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a = left</w:t>
      </w:r>
    </w:p>
    <w:p w14:paraId="3D952E5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</w:t>
      </w:r>
      <w:proofErr w:type="gramStart"/>
      <w:r w:rsidRPr="00EA0120">
        <w:rPr>
          <w:rFonts w:ascii="Courier New" w:hAnsi="Courier New"/>
          <w:bCs/>
          <w:sz w:val="18"/>
        </w:rPr>
        <w:t>.map</w:t>
      </w:r>
      <w:proofErr w:type="gramEnd"/>
      <w:r w:rsidRPr="00EA0120">
        <w:rPr>
          <w:rFonts w:ascii="Courier New" w:hAnsi="Courier New"/>
          <w:bCs/>
          <w:sz w:val="18"/>
        </w:rPr>
        <w:t xml:space="preserve">((e) =&gt; </w:t>
      </w:r>
      <w:proofErr w:type="gramStart"/>
      <w:r w:rsidRPr="00EA0120">
        <w:rPr>
          <w:rFonts w:ascii="Courier New" w:hAnsi="Courier New"/>
          <w:bCs/>
          <w:sz w:val="18"/>
        </w:rPr>
        <w:t>e.trim</w:t>
      </w:r>
      <w:proofErr w:type="gramEnd"/>
      <w:r w:rsidRPr="00EA0120">
        <w:rPr>
          <w:rFonts w:ascii="Courier New" w:hAnsi="Courier New"/>
          <w:bCs/>
          <w:sz w:val="18"/>
        </w:rPr>
        <w:t>(</w:t>
      </w:r>
      <w:proofErr w:type="gramStart"/>
      <w:r w:rsidRPr="00EA0120">
        <w:rPr>
          <w:rFonts w:ascii="Courier New" w:hAnsi="Courier New"/>
          <w:bCs/>
          <w:sz w:val="18"/>
        </w:rPr>
        <w:t>).toLowerCase</w:t>
      </w:r>
      <w:proofErr w:type="gramEnd"/>
      <w:r w:rsidRPr="00EA0120">
        <w:rPr>
          <w:rFonts w:ascii="Courier New" w:hAnsi="Courier New"/>
          <w:bCs/>
          <w:sz w:val="18"/>
        </w:rPr>
        <w:t>())</w:t>
      </w:r>
    </w:p>
    <w:p w14:paraId="1F1EB3D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</w:t>
      </w:r>
      <w:proofErr w:type="gramStart"/>
      <w:r w:rsidRPr="00EA0120">
        <w:rPr>
          <w:rFonts w:ascii="Courier New" w:hAnsi="Courier New"/>
          <w:bCs/>
          <w:sz w:val="18"/>
        </w:rPr>
        <w:t>.where</w:t>
      </w:r>
      <w:proofErr w:type="gramEnd"/>
      <w:r w:rsidRPr="00EA0120">
        <w:rPr>
          <w:rFonts w:ascii="Courier New" w:hAnsi="Courier New"/>
          <w:bCs/>
          <w:sz w:val="18"/>
        </w:rPr>
        <w:t xml:space="preserve">((e) =&gt; </w:t>
      </w:r>
      <w:proofErr w:type="gramStart"/>
      <w:r w:rsidRPr="00EA0120">
        <w:rPr>
          <w:rFonts w:ascii="Courier New" w:hAnsi="Courier New"/>
          <w:bCs/>
          <w:sz w:val="18"/>
        </w:rPr>
        <w:t>e.isNotEmpty</w:t>
      </w:r>
      <w:proofErr w:type="gramEnd"/>
      <w:r w:rsidRPr="00EA0120">
        <w:rPr>
          <w:rFonts w:ascii="Courier New" w:hAnsi="Courier New"/>
          <w:bCs/>
          <w:sz w:val="18"/>
        </w:rPr>
        <w:t>)</w:t>
      </w:r>
    </w:p>
    <w:p w14:paraId="77E7085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</w:t>
      </w:r>
      <w:proofErr w:type="gramStart"/>
      <w:r w:rsidRPr="00EA0120">
        <w:rPr>
          <w:rFonts w:ascii="Courier New" w:hAnsi="Courier New"/>
          <w:bCs/>
          <w:sz w:val="18"/>
        </w:rPr>
        <w:t>.toSet</w:t>
      </w:r>
      <w:proofErr w:type="gramEnd"/>
      <w:r w:rsidRPr="00EA0120">
        <w:rPr>
          <w:rFonts w:ascii="Courier New" w:hAnsi="Courier New"/>
          <w:bCs/>
          <w:sz w:val="18"/>
        </w:rPr>
        <w:t>();</w:t>
      </w:r>
    </w:p>
    <w:p w14:paraId="7537D06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b = right</w:t>
      </w:r>
    </w:p>
    <w:p w14:paraId="79425D9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</w:t>
      </w:r>
      <w:proofErr w:type="gramStart"/>
      <w:r w:rsidRPr="00EA0120">
        <w:rPr>
          <w:rFonts w:ascii="Courier New" w:hAnsi="Courier New"/>
          <w:bCs/>
          <w:sz w:val="18"/>
        </w:rPr>
        <w:t>.map</w:t>
      </w:r>
      <w:proofErr w:type="gramEnd"/>
      <w:r w:rsidRPr="00EA0120">
        <w:rPr>
          <w:rFonts w:ascii="Courier New" w:hAnsi="Courier New"/>
          <w:bCs/>
          <w:sz w:val="18"/>
        </w:rPr>
        <w:t xml:space="preserve">((e) =&gt; </w:t>
      </w:r>
      <w:proofErr w:type="gramStart"/>
      <w:r w:rsidRPr="00EA0120">
        <w:rPr>
          <w:rFonts w:ascii="Courier New" w:hAnsi="Courier New"/>
          <w:bCs/>
          <w:sz w:val="18"/>
        </w:rPr>
        <w:t>e.trim</w:t>
      </w:r>
      <w:proofErr w:type="gramEnd"/>
      <w:r w:rsidRPr="00EA0120">
        <w:rPr>
          <w:rFonts w:ascii="Courier New" w:hAnsi="Courier New"/>
          <w:bCs/>
          <w:sz w:val="18"/>
        </w:rPr>
        <w:t>(</w:t>
      </w:r>
      <w:proofErr w:type="gramStart"/>
      <w:r w:rsidRPr="00EA0120">
        <w:rPr>
          <w:rFonts w:ascii="Courier New" w:hAnsi="Courier New"/>
          <w:bCs/>
          <w:sz w:val="18"/>
        </w:rPr>
        <w:t>).toLowerCase</w:t>
      </w:r>
      <w:proofErr w:type="gramEnd"/>
      <w:r w:rsidRPr="00EA0120">
        <w:rPr>
          <w:rFonts w:ascii="Courier New" w:hAnsi="Courier New"/>
          <w:bCs/>
          <w:sz w:val="18"/>
        </w:rPr>
        <w:t>())</w:t>
      </w:r>
    </w:p>
    <w:p w14:paraId="020EA01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</w:t>
      </w:r>
      <w:proofErr w:type="gramStart"/>
      <w:r w:rsidRPr="00EA0120">
        <w:rPr>
          <w:rFonts w:ascii="Courier New" w:hAnsi="Courier New"/>
          <w:bCs/>
          <w:sz w:val="18"/>
        </w:rPr>
        <w:t>.where</w:t>
      </w:r>
      <w:proofErr w:type="gramEnd"/>
      <w:r w:rsidRPr="00EA0120">
        <w:rPr>
          <w:rFonts w:ascii="Courier New" w:hAnsi="Courier New"/>
          <w:bCs/>
          <w:sz w:val="18"/>
        </w:rPr>
        <w:t xml:space="preserve">((e) =&gt; </w:t>
      </w:r>
      <w:proofErr w:type="gramStart"/>
      <w:r w:rsidRPr="00EA0120">
        <w:rPr>
          <w:rFonts w:ascii="Courier New" w:hAnsi="Courier New"/>
          <w:bCs/>
          <w:sz w:val="18"/>
        </w:rPr>
        <w:t>e.isNotEmpty</w:t>
      </w:r>
      <w:proofErr w:type="gramEnd"/>
      <w:r w:rsidRPr="00EA0120">
        <w:rPr>
          <w:rFonts w:ascii="Courier New" w:hAnsi="Courier New"/>
          <w:bCs/>
          <w:sz w:val="18"/>
        </w:rPr>
        <w:t>)</w:t>
      </w:r>
    </w:p>
    <w:p w14:paraId="06213C0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</w:t>
      </w:r>
      <w:proofErr w:type="gramStart"/>
      <w:r w:rsidRPr="00EA0120">
        <w:rPr>
          <w:rFonts w:ascii="Courier New" w:hAnsi="Courier New"/>
          <w:bCs/>
          <w:sz w:val="18"/>
        </w:rPr>
        <w:t>.toSet</w:t>
      </w:r>
      <w:proofErr w:type="gramEnd"/>
      <w:r w:rsidRPr="00EA0120">
        <w:rPr>
          <w:rFonts w:ascii="Courier New" w:hAnsi="Courier New"/>
          <w:bCs/>
          <w:sz w:val="18"/>
        </w:rPr>
        <w:t>();</w:t>
      </w:r>
    </w:p>
    <w:p w14:paraId="4409651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(</w:t>
      </w:r>
      <w:proofErr w:type="gramStart"/>
      <w:r w:rsidRPr="00EA0120">
        <w:rPr>
          <w:rFonts w:ascii="Courier New" w:hAnsi="Courier New"/>
          <w:bCs/>
          <w:sz w:val="18"/>
        </w:rPr>
        <w:t>a.isEmpty</w:t>
      </w:r>
      <w:proofErr w:type="gramEnd"/>
      <w:r w:rsidRPr="00EA0120">
        <w:rPr>
          <w:rFonts w:ascii="Courier New" w:hAnsi="Courier New"/>
          <w:bCs/>
          <w:sz w:val="18"/>
        </w:rPr>
        <w:t xml:space="preserve"> || </w:t>
      </w:r>
      <w:proofErr w:type="gramStart"/>
      <w:r w:rsidRPr="00EA0120">
        <w:rPr>
          <w:rFonts w:ascii="Courier New" w:hAnsi="Courier New"/>
          <w:bCs/>
          <w:sz w:val="18"/>
        </w:rPr>
        <w:t>b.isEmpty</w:t>
      </w:r>
      <w:proofErr w:type="gramEnd"/>
      <w:r w:rsidRPr="00EA0120">
        <w:rPr>
          <w:rFonts w:ascii="Courier New" w:hAnsi="Courier New"/>
          <w:bCs/>
          <w:sz w:val="18"/>
        </w:rPr>
        <w:t>) {</w:t>
      </w:r>
    </w:p>
    <w:p w14:paraId="3777EDD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return 0;</w:t>
      </w:r>
    </w:p>
    <w:p w14:paraId="0EEBC55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05FE86F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return </w:t>
      </w:r>
      <w:proofErr w:type="gramStart"/>
      <w:r w:rsidRPr="00EA0120">
        <w:rPr>
          <w:rFonts w:ascii="Courier New" w:hAnsi="Courier New"/>
          <w:bCs/>
          <w:sz w:val="18"/>
        </w:rPr>
        <w:t>a.intersection</w:t>
      </w:r>
      <w:proofErr w:type="gramEnd"/>
      <w:r w:rsidRPr="00EA0120">
        <w:rPr>
          <w:rFonts w:ascii="Courier New" w:hAnsi="Courier New"/>
          <w:bCs/>
          <w:sz w:val="18"/>
        </w:rPr>
        <w:t>(b</w:t>
      </w:r>
      <w:proofErr w:type="gramStart"/>
      <w:r w:rsidRPr="00EA0120">
        <w:rPr>
          <w:rFonts w:ascii="Courier New" w:hAnsi="Courier New"/>
          <w:bCs/>
          <w:sz w:val="18"/>
        </w:rPr>
        <w:t>).length</w:t>
      </w:r>
      <w:proofErr w:type="gramEnd"/>
      <w:r w:rsidRPr="00EA0120">
        <w:rPr>
          <w:rFonts w:ascii="Courier New" w:hAnsi="Courier New"/>
          <w:bCs/>
          <w:sz w:val="18"/>
        </w:rPr>
        <w:t>;</w:t>
      </w:r>
    </w:p>
    <w:p w14:paraId="108C0B2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67944F6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3FB5F3E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static double _</w:t>
      </w:r>
      <w:proofErr w:type="gramStart"/>
      <w:r w:rsidRPr="00EA0120">
        <w:rPr>
          <w:rFonts w:ascii="Courier New" w:hAnsi="Courier New"/>
          <w:bCs/>
          <w:sz w:val="18"/>
        </w:rPr>
        <w:t>haversineKm(</w:t>
      </w:r>
      <w:proofErr w:type="gramEnd"/>
    </w:p>
    <w:p w14:paraId="425B09E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double lat1,</w:t>
      </w:r>
    </w:p>
    <w:p w14:paraId="3998086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double lon1,</w:t>
      </w:r>
    </w:p>
    <w:p w14:paraId="18886D8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double lat2,</w:t>
      </w:r>
    </w:p>
    <w:p w14:paraId="44DEC0C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double lon2,</w:t>
      </w:r>
    </w:p>
    <w:p w14:paraId="3095E82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) {</w:t>
      </w:r>
    </w:p>
    <w:p w14:paraId="01F929C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const earthRadiusKm = 6371.0;</w:t>
      </w:r>
    </w:p>
    <w:p w14:paraId="4EC4241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dLat = _</w:t>
      </w:r>
      <w:proofErr w:type="gramStart"/>
      <w:r w:rsidRPr="00EA0120">
        <w:rPr>
          <w:rFonts w:ascii="Courier New" w:hAnsi="Courier New"/>
          <w:bCs/>
          <w:sz w:val="18"/>
        </w:rPr>
        <w:t>degToRad(</w:t>
      </w:r>
      <w:proofErr w:type="gramEnd"/>
      <w:r w:rsidRPr="00EA0120">
        <w:rPr>
          <w:rFonts w:ascii="Courier New" w:hAnsi="Courier New"/>
          <w:bCs/>
          <w:sz w:val="18"/>
        </w:rPr>
        <w:t>lat2 - lat1);</w:t>
      </w:r>
    </w:p>
    <w:p w14:paraId="55AA333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dLon = _</w:t>
      </w:r>
      <w:proofErr w:type="gramStart"/>
      <w:r w:rsidRPr="00EA0120">
        <w:rPr>
          <w:rFonts w:ascii="Courier New" w:hAnsi="Courier New"/>
          <w:bCs/>
          <w:sz w:val="18"/>
        </w:rPr>
        <w:t>degToRad(</w:t>
      </w:r>
      <w:proofErr w:type="gramEnd"/>
      <w:r w:rsidRPr="00EA0120">
        <w:rPr>
          <w:rFonts w:ascii="Courier New" w:hAnsi="Courier New"/>
          <w:bCs/>
          <w:sz w:val="18"/>
        </w:rPr>
        <w:t>lon2 - lon1);</w:t>
      </w:r>
    </w:p>
    <w:p w14:paraId="7D7ADAA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a = </w:t>
      </w:r>
      <w:proofErr w:type="gramStart"/>
      <w:r w:rsidRPr="00EA0120">
        <w:rPr>
          <w:rFonts w:ascii="Courier New" w:hAnsi="Courier New"/>
          <w:bCs/>
          <w:sz w:val="18"/>
        </w:rPr>
        <w:t>math.sin(</w:t>
      </w:r>
      <w:proofErr w:type="gramEnd"/>
      <w:r w:rsidRPr="00EA0120">
        <w:rPr>
          <w:rFonts w:ascii="Courier New" w:hAnsi="Courier New"/>
          <w:bCs/>
          <w:sz w:val="18"/>
        </w:rPr>
        <w:t xml:space="preserve">dLat / 2) * </w:t>
      </w:r>
      <w:proofErr w:type="gramStart"/>
      <w:r w:rsidRPr="00EA0120">
        <w:rPr>
          <w:rFonts w:ascii="Courier New" w:hAnsi="Courier New"/>
          <w:bCs/>
          <w:sz w:val="18"/>
        </w:rPr>
        <w:t>math.sin(</w:t>
      </w:r>
      <w:proofErr w:type="gramEnd"/>
      <w:r w:rsidRPr="00EA0120">
        <w:rPr>
          <w:rFonts w:ascii="Courier New" w:hAnsi="Courier New"/>
          <w:bCs/>
          <w:sz w:val="18"/>
        </w:rPr>
        <w:t>dLat / 2) +</w:t>
      </w:r>
    </w:p>
    <w:p w14:paraId="6D23428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math.cos(_degToRad(lat1)) *</w:t>
      </w:r>
    </w:p>
    <w:p w14:paraId="7CBC63F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math.cos(_degToRad(lat2)) *</w:t>
      </w:r>
    </w:p>
    <w:p w14:paraId="625532E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</w:t>
      </w:r>
      <w:proofErr w:type="gramStart"/>
      <w:r w:rsidRPr="00EA0120">
        <w:rPr>
          <w:rFonts w:ascii="Courier New" w:hAnsi="Courier New"/>
          <w:bCs/>
          <w:sz w:val="18"/>
        </w:rPr>
        <w:t>math.sin(</w:t>
      </w:r>
      <w:proofErr w:type="gramEnd"/>
      <w:r w:rsidRPr="00EA0120">
        <w:rPr>
          <w:rFonts w:ascii="Courier New" w:hAnsi="Courier New"/>
          <w:bCs/>
          <w:sz w:val="18"/>
        </w:rPr>
        <w:t>dLon / 2) *</w:t>
      </w:r>
    </w:p>
    <w:p w14:paraId="798FDA0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</w:t>
      </w:r>
      <w:proofErr w:type="gramStart"/>
      <w:r w:rsidRPr="00EA0120">
        <w:rPr>
          <w:rFonts w:ascii="Courier New" w:hAnsi="Courier New"/>
          <w:bCs/>
          <w:sz w:val="18"/>
        </w:rPr>
        <w:t>math.sin(</w:t>
      </w:r>
      <w:proofErr w:type="gramEnd"/>
      <w:r w:rsidRPr="00EA0120">
        <w:rPr>
          <w:rFonts w:ascii="Courier New" w:hAnsi="Courier New"/>
          <w:bCs/>
          <w:sz w:val="18"/>
        </w:rPr>
        <w:t>dLon / 2);</w:t>
      </w:r>
    </w:p>
    <w:p w14:paraId="1EAD461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c = 2 * </w:t>
      </w:r>
      <w:proofErr w:type="gramStart"/>
      <w:r w:rsidRPr="00EA0120">
        <w:rPr>
          <w:rFonts w:ascii="Courier New" w:hAnsi="Courier New"/>
          <w:bCs/>
          <w:sz w:val="18"/>
        </w:rPr>
        <w:t>math.atan</w:t>
      </w:r>
      <w:proofErr w:type="gramEnd"/>
      <w:r w:rsidRPr="00EA0120">
        <w:rPr>
          <w:rFonts w:ascii="Courier New" w:hAnsi="Courier New"/>
          <w:bCs/>
          <w:sz w:val="18"/>
        </w:rPr>
        <w:t>2(</w:t>
      </w:r>
      <w:proofErr w:type="gramStart"/>
      <w:r w:rsidRPr="00EA0120">
        <w:rPr>
          <w:rFonts w:ascii="Courier New" w:hAnsi="Courier New"/>
          <w:bCs/>
          <w:sz w:val="18"/>
        </w:rPr>
        <w:t>math.sqrt</w:t>
      </w:r>
      <w:proofErr w:type="gramEnd"/>
      <w:r w:rsidRPr="00EA0120">
        <w:rPr>
          <w:rFonts w:ascii="Courier New" w:hAnsi="Courier New"/>
          <w:bCs/>
          <w:sz w:val="18"/>
        </w:rPr>
        <w:t xml:space="preserve">(a), </w:t>
      </w:r>
      <w:proofErr w:type="gramStart"/>
      <w:r w:rsidRPr="00EA0120">
        <w:rPr>
          <w:rFonts w:ascii="Courier New" w:hAnsi="Courier New"/>
          <w:bCs/>
          <w:sz w:val="18"/>
        </w:rPr>
        <w:t>math.sqrt</w:t>
      </w:r>
      <w:proofErr w:type="gramEnd"/>
      <w:r w:rsidRPr="00EA0120">
        <w:rPr>
          <w:rFonts w:ascii="Courier New" w:hAnsi="Courier New"/>
          <w:bCs/>
          <w:sz w:val="18"/>
        </w:rPr>
        <w:t>(1 - a));</w:t>
      </w:r>
    </w:p>
    <w:p w14:paraId="7867D07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return earthRadiusKm * c;</w:t>
      </w:r>
    </w:p>
    <w:p w14:paraId="41B5C18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74CDE60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19FF7FA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static double _</w:t>
      </w:r>
      <w:proofErr w:type="gramStart"/>
      <w:r w:rsidRPr="00EA0120">
        <w:rPr>
          <w:rFonts w:ascii="Courier New" w:hAnsi="Courier New"/>
          <w:bCs/>
          <w:sz w:val="18"/>
        </w:rPr>
        <w:t>degToRad(</w:t>
      </w:r>
      <w:proofErr w:type="gramEnd"/>
      <w:r w:rsidRPr="00EA0120">
        <w:rPr>
          <w:rFonts w:ascii="Courier New" w:hAnsi="Courier New"/>
          <w:bCs/>
          <w:sz w:val="18"/>
        </w:rPr>
        <w:t>double deg) =&gt; deg * (math.pi / 180.0);</w:t>
      </w:r>
    </w:p>
    <w:p w14:paraId="79D0F7F7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>}</w:t>
      </w:r>
    </w:p>
    <w:p w14:paraId="60C5B7D0" w14:textId="77777777" w:rsidR="00704442" w:rsidRPr="00EA0120" w:rsidRDefault="00000000">
      <w:pPr>
        <w:rPr>
          <w:bCs/>
          <w:lang w:val="ru-RU"/>
        </w:rPr>
      </w:pPr>
      <w:r w:rsidRPr="00EA0120">
        <w:rPr>
          <w:bCs/>
          <w:lang w:val="ru-RU"/>
        </w:rPr>
        <w:br w:type="page"/>
      </w:r>
    </w:p>
    <w:p w14:paraId="1C2994C9" w14:textId="77777777" w:rsidR="00704442" w:rsidRPr="00EA0120" w:rsidRDefault="00000000">
      <w:pPr>
        <w:spacing w:after="120"/>
        <w:rPr>
          <w:bCs/>
          <w:lang w:val="ru-RU"/>
        </w:rPr>
      </w:pPr>
      <w:r w:rsidRPr="00EA0120">
        <w:rPr>
          <w:rFonts w:ascii="Times New Roman" w:hAnsi="Times New Roman"/>
          <w:bCs/>
        </w:rPr>
        <w:lastRenderedPageBreak/>
        <w:t>lib</w:t>
      </w:r>
      <w:r w:rsidRPr="00EA0120">
        <w:rPr>
          <w:rFonts w:ascii="Times New Roman" w:hAnsi="Times New Roman"/>
          <w:bCs/>
          <w:lang w:val="ru-RU"/>
        </w:rPr>
        <w:t>/</w:t>
      </w:r>
      <w:r w:rsidRPr="00EA0120">
        <w:rPr>
          <w:rFonts w:ascii="Times New Roman" w:hAnsi="Times New Roman"/>
          <w:bCs/>
        </w:rPr>
        <w:t>core</w:t>
      </w:r>
      <w:r w:rsidRPr="00EA0120">
        <w:rPr>
          <w:rFonts w:ascii="Times New Roman" w:hAnsi="Times New Roman"/>
          <w:bCs/>
          <w:lang w:val="ru-RU"/>
        </w:rPr>
        <w:t>/</w:t>
      </w:r>
      <w:r w:rsidRPr="00EA0120">
        <w:rPr>
          <w:rFonts w:ascii="Times New Roman" w:hAnsi="Times New Roman"/>
          <w:bCs/>
        </w:rPr>
        <w:t>http</w:t>
      </w:r>
      <w:r w:rsidRPr="00EA0120">
        <w:rPr>
          <w:rFonts w:ascii="Times New Roman" w:hAnsi="Times New Roman"/>
          <w:bCs/>
          <w:lang w:val="ru-RU"/>
        </w:rPr>
        <w:t>/</w:t>
      </w:r>
      <w:proofErr w:type="spellStart"/>
      <w:r w:rsidRPr="00EA0120">
        <w:rPr>
          <w:rFonts w:ascii="Times New Roman" w:hAnsi="Times New Roman"/>
          <w:bCs/>
        </w:rPr>
        <w:t>api</w:t>
      </w:r>
      <w:proofErr w:type="spellEnd"/>
      <w:r w:rsidRPr="00EA0120">
        <w:rPr>
          <w:rFonts w:ascii="Times New Roman" w:hAnsi="Times New Roman"/>
          <w:bCs/>
          <w:lang w:val="ru-RU"/>
        </w:rPr>
        <w:t>_</w:t>
      </w:r>
      <w:r w:rsidRPr="00EA0120">
        <w:rPr>
          <w:rFonts w:ascii="Times New Roman" w:hAnsi="Times New Roman"/>
          <w:bCs/>
        </w:rPr>
        <w:t>client</w:t>
      </w:r>
      <w:r w:rsidRPr="00EA0120">
        <w:rPr>
          <w:rFonts w:ascii="Times New Roman" w:hAnsi="Times New Roman"/>
          <w:bCs/>
          <w:lang w:val="ru-RU"/>
        </w:rPr>
        <w:t>.</w:t>
      </w:r>
      <w:r w:rsidRPr="00EA0120">
        <w:rPr>
          <w:rFonts w:ascii="Times New Roman" w:hAnsi="Times New Roman"/>
          <w:bCs/>
        </w:rPr>
        <w:t>dart</w:t>
      </w:r>
      <w:r w:rsidRPr="00EA0120">
        <w:rPr>
          <w:rFonts w:ascii="Times New Roman" w:hAnsi="Times New Roman"/>
          <w:bCs/>
          <w:lang w:val="ru-RU"/>
        </w:rPr>
        <w:t xml:space="preserve"> — </w:t>
      </w:r>
      <w:r w:rsidRPr="00EA0120">
        <w:rPr>
          <w:rFonts w:ascii="Times New Roman" w:hAnsi="Times New Roman"/>
          <w:bCs/>
        </w:rPr>
        <w:t>HTTP</w:t>
      </w:r>
      <w:r w:rsidRPr="00EA0120">
        <w:rPr>
          <w:rFonts w:ascii="Times New Roman" w:hAnsi="Times New Roman"/>
          <w:bCs/>
          <w:lang w:val="ru-RU"/>
        </w:rPr>
        <w:t xml:space="preserve">-клиент с </w:t>
      </w:r>
      <w:r w:rsidRPr="00EA0120">
        <w:rPr>
          <w:rFonts w:ascii="Times New Roman" w:hAnsi="Times New Roman"/>
          <w:bCs/>
        </w:rPr>
        <w:t>Bearer</w:t>
      </w:r>
      <w:r w:rsidRPr="00EA0120">
        <w:rPr>
          <w:rFonts w:ascii="Times New Roman" w:hAnsi="Times New Roman"/>
          <w:bCs/>
          <w:lang w:val="ru-RU"/>
        </w:rPr>
        <w:t>-токеном</w:t>
      </w:r>
    </w:p>
    <w:p w14:paraId="023D9DE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</w:t>
      </w:r>
      <w:proofErr w:type="spellStart"/>
      <w:proofErr w:type="gramStart"/>
      <w:r w:rsidRPr="00EA0120">
        <w:rPr>
          <w:rFonts w:ascii="Courier New" w:hAnsi="Courier New"/>
          <w:bCs/>
          <w:sz w:val="18"/>
        </w:rPr>
        <w:t>dart:async</w:t>
      </w:r>
      <w:proofErr w:type="spellEnd"/>
      <w:proofErr w:type="gramEnd"/>
      <w:r w:rsidRPr="00EA0120">
        <w:rPr>
          <w:rFonts w:ascii="Courier New" w:hAnsi="Courier New"/>
          <w:bCs/>
          <w:sz w:val="18"/>
        </w:rPr>
        <w:t>';</w:t>
      </w:r>
    </w:p>
    <w:p w14:paraId="10DFEB0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</w:t>
      </w:r>
      <w:proofErr w:type="gramStart"/>
      <w:r w:rsidRPr="00EA0120">
        <w:rPr>
          <w:rFonts w:ascii="Courier New" w:hAnsi="Courier New"/>
          <w:bCs/>
          <w:sz w:val="18"/>
        </w:rPr>
        <w:t>dart:convert</w:t>
      </w:r>
      <w:proofErr w:type="gramEnd"/>
      <w:r w:rsidRPr="00EA0120">
        <w:rPr>
          <w:rFonts w:ascii="Courier New" w:hAnsi="Courier New"/>
          <w:bCs/>
          <w:sz w:val="18"/>
        </w:rPr>
        <w:t>';</w:t>
      </w:r>
    </w:p>
    <w:p w14:paraId="79476CC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'dart:io';</w:t>
      </w:r>
    </w:p>
    <w:p w14:paraId="44247F2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</w:t>
      </w:r>
      <w:proofErr w:type="gramStart"/>
      <w:r w:rsidRPr="00EA0120">
        <w:rPr>
          <w:rFonts w:ascii="Courier New" w:hAnsi="Courier New"/>
          <w:bCs/>
          <w:sz w:val="18"/>
        </w:rPr>
        <w:t>dart:math</w:t>
      </w:r>
      <w:proofErr w:type="gramEnd"/>
      <w:r w:rsidRPr="00EA0120">
        <w:rPr>
          <w:rFonts w:ascii="Courier New" w:hAnsi="Courier New"/>
          <w:bCs/>
          <w:sz w:val="18"/>
        </w:rPr>
        <w:t>' as math;</w:t>
      </w:r>
    </w:p>
    <w:p w14:paraId="472F073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723468B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</w:t>
      </w:r>
      <w:proofErr w:type="gramStart"/>
      <w:r w:rsidRPr="00EA0120">
        <w:rPr>
          <w:rFonts w:ascii="Courier New" w:hAnsi="Courier New"/>
          <w:bCs/>
          <w:sz w:val="18"/>
        </w:rPr>
        <w:t>package:http/http.dart</w:t>
      </w:r>
      <w:proofErr w:type="gramEnd"/>
      <w:r w:rsidRPr="00EA0120">
        <w:rPr>
          <w:rFonts w:ascii="Courier New" w:hAnsi="Courier New"/>
          <w:bCs/>
          <w:sz w:val="18"/>
        </w:rPr>
        <w:t>' as http;</w:t>
      </w:r>
    </w:p>
    <w:p w14:paraId="5FA3683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'../config/app_config.dart';</w:t>
      </w:r>
    </w:p>
    <w:p w14:paraId="1AE0DC9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'../auth/id_token_provider.dart';</w:t>
      </w:r>
    </w:p>
    <w:p w14:paraId="3F7A8C6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import '../services/logger_service.dart';</w:t>
      </w:r>
    </w:p>
    <w:p w14:paraId="5B6A251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121CAD22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/// Централизованный </w:t>
      </w:r>
      <w:r w:rsidRPr="00EA0120">
        <w:rPr>
          <w:rFonts w:ascii="Courier New" w:hAnsi="Courier New"/>
          <w:bCs/>
          <w:sz w:val="18"/>
        </w:rPr>
        <w:t>HTTP</w:t>
      </w:r>
      <w:r w:rsidRPr="00EA0120">
        <w:rPr>
          <w:rFonts w:ascii="Courier New" w:hAnsi="Courier New"/>
          <w:bCs/>
          <w:sz w:val="18"/>
          <w:lang w:val="ru-RU"/>
        </w:rPr>
        <w:t xml:space="preserve">-клиент для </w:t>
      </w:r>
      <w:r w:rsidRPr="00EA0120">
        <w:rPr>
          <w:rFonts w:ascii="Courier New" w:hAnsi="Courier New"/>
          <w:bCs/>
          <w:sz w:val="18"/>
        </w:rPr>
        <w:t>API</w:t>
      </w:r>
      <w:r w:rsidRPr="00EA0120">
        <w:rPr>
          <w:rFonts w:ascii="Courier New" w:hAnsi="Courier New"/>
          <w:bCs/>
          <w:sz w:val="18"/>
          <w:lang w:val="ru-RU"/>
        </w:rPr>
        <w:t xml:space="preserve"> запросов.</w:t>
      </w:r>
    </w:p>
    <w:p w14:paraId="712AAE6A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>///</w:t>
      </w:r>
    </w:p>
    <w:p w14:paraId="0D721A23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>/// Обеспечивает:</w:t>
      </w:r>
    </w:p>
    <w:p w14:paraId="6D616D54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/// - Автоматическое добавление </w:t>
      </w:r>
      <w:r w:rsidRPr="00EA0120">
        <w:rPr>
          <w:rFonts w:ascii="Courier New" w:hAnsi="Courier New"/>
          <w:bCs/>
          <w:sz w:val="18"/>
        </w:rPr>
        <w:t>Authorization</w:t>
      </w:r>
      <w:r w:rsidRPr="00EA0120">
        <w:rPr>
          <w:rFonts w:ascii="Courier New" w:hAnsi="Courier New"/>
          <w:bCs/>
          <w:sz w:val="18"/>
          <w:lang w:val="ru-RU"/>
        </w:rPr>
        <w:t xml:space="preserve"> заголовка (</w:t>
      </w:r>
      <w:r w:rsidRPr="00EA0120">
        <w:rPr>
          <w:rFonts w:ascii="Courier New" w:hAnsi="Courier New"/>
          <w:bCs/>
          <w:sz w:val="18"/>
        </w:rPr>
        <w:t>Firebase</w:t>
      </w:r>
      <w:r w:rsidRPr="00EA0120">
        <w:rPr>
          <w:rFonts w:ascii="Courier New" w:hAnsi="Courier New"/>
          <w:bCs/>
          <w:sz w:val="18"/>
          <w:lang w:val="ru-RU"/>
        </w:rPr>
        <w:t xml:space="preserve"> </w:t>
      </w:r>
      <w:r w:rsidRPr="00EA0120">
        <w:rPr>
          <w:rFonts w:ascii="Courier New" w:hAnsi="Courier New"/>
          <w:bCs/>
          <w:sz w:val="18"/>
        </w:rPr>
        <w:t>ID</w:t>
      </w:r>
      <w:r w:rsidRPr="00EA0120">
        <w:rPr>
          <w:rFonts w:ascii="Courier New" w:hAnsi="Courier New"/>
          <w:bCs/>
          <w:sz w:val="18"/>
          <w:lang w:val="ru-RU"/>
        </w:rPr>
        <w:t xml:space="preserve"> </w:t>
      </w:r>
      <w:r w:rsidRPr="00EA0120">
        <w:rPr>
          <w:rFonts w:ascii="Courier New" w:hAnsi="Courier New"/>
          <w:bCs/>
          <w:sz w:val="18"/>
        </w:rPr>
        <w:t>Token</w:t>
      </w:r>
      <w:r w:rsidRPr="00EA0120">
        <w:rPr>
          <w:rFonts w:ascii="Courier New" w:hAnsi="Courier New"/>
          <w:bCs/>
          <w:sz w:val="18"/>
          <w:lang w:val="ru-RU"/>
        </w:rPr>
        <w:t>)</w:t>
      </w:r>
    </w:p>
    <w:p w14:paraId="4DAC2DB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/// - Retry с exponential backoff при 429 (Too Many Requests)</w:t>
      </w:r>
    </w:p>
    <w:p w14:paraId="6161DB01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>/// - Единый таймаут для всех запросов</w:t>
      </w:r>
    </w:p>
    <w:p w14:paraId="021BB14C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>/// - Централизованное логирование запросов и ответов</w:t>
      </w:r>
    </w:p>
    <w:p w14:paraId="7B6D74B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class </w:t>
      </w:r>
      <w:proofErr w:type="spellStart"/>
      <w:r w:rsidRPr="00EA0120">
        <w:rPr>
          <w:rFonts w:ascii="Courier New" w:hAnsi="Courier New"/>
          <w:bCs/>
          <w:sz w:val="18"/>
        </w:rPr>
        <w:t>ApiClient</w:t>
      </w:r>
      <w:proofErr w:type="spellEnd"/>
      <w:r w:rsidRPr="00EA0120">
        <w:rPr>
          <w:rFonts w:ascii="Courier New" w:hAnsi="Courier New"/>
          <w:bCs/>
          <w:sz w:val="18"/>
        </w:rPr>
        <w:t xml:space="preserve"> {</w:t>
      </w:r>
    </w:p>
    <w:p w14:paraId="312394F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static final ApiClient _instance = </w:t>
      </w:r>
      <w:proofErr w:type="gramStart"/>
      <w:r w:rsidRPr="00EA0120">
        <w:rPr>
          <w:rFonts w:ascii="Courier New" w:hAnsi="Courier New"/>
          <w:bCs/>
          <w:sz w:val="18"/>
        </w:rPr>
        <w:t>ApiClient._internal(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3D164AC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1B40857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final IdTokenProvider _idTokenProvider = const </w:t>
      </w:r>
      <w:proofErr w:type="gramStart"/>
      <w:r w:rsidRPr="00EA0120">
        <w:rPr>
          <w:rFonts w:ascii="Courier New" w:hAnsi="Courier New"/>
          <w:bCs/>
          <w:sz w:val="18"/>
        </w:rPr>
        <w:t>IdTokenProvider(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154D351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4DFBA8A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factory </w:t>
      </w:r>
      <w:proofErr w:type="gramStart"/>
      <w:r w:rsidRPr="00EA0120">
        <w:rPr>
          <w:rFonts w:ascii="Courier New" w:hAnsi="Courier New"/>
          <w:bCs/>
          <w:sz w:val="18"/>
        </w:rPr>
        <w:t>ApiClient(</w:t>
      </w:r>
      <w:proofErr w:type="gramEnd"/>
      <w:r w:rsidRPr="00EA0120">
        <w:rPr>
          <w:rFonts w:ascii="Courier New" w:hAnsi="Courier New"/>
          <w:bCs/>
          <w:sz w:val="18"/>
        </w:rPr>
        <w:t>) =&gt; _instance;</w:t>
      </w:r>
    </w:p>
    <w:p w14:paraId="4A81BF9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</w:t>
      </w:r>
      <w:proofErr w:type="gramStart"/>
      <w:r w:rsidRPr="00EA0120">
        <w:rPr>
          <w:rFonts w:ascii="Courier New" w:hAnsi="Courier New"/>
          <w:bCs/>
          <w:sz w:val="18"/>
        </w:rPr>
        <w:t>ApiClient._internal(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6EA01B8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0F4C3CA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String </w:t>
      </w:r>
      <w:proofErr w:type="gramStart"/>
      <w:r w:rsidRPr="00EA0120">
        <w:rPr>
          <w:rFonts w:ascii="Courier New" w:hAnsi="Courier New"/>
          <w:bCs/>
          <w:sz w:val="18"/>
        </w:rPr>
        <w:t>get</w:t>
      </w:r>
      <w:proofErr w:type="gramEnd"/>
      <w:r w:rsidRPr="00EA0120">
        <w:rPr>
          <w:rFonts w:ascii="Courier New" w:hAnsi="Courier New"/>
          <w:bCs/>
          <w:sz w:val="18"/>
        </w:rPr>
        <w:t xml:space="preserve"> _baseUrl =&gt; AppConfig.baseUrl;</w:t>
      </w:r>
    </w:p>
    <w:p w14:paraId="7ABF478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1726F73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/// GET запрос к API.</w:t>
      </w:r>
    </w:p>
    <w:p w14:paraId="4CE7645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Future&lt;http.Response&gt; </w:t>
      </w:r>
      <w:proofErr w:type="gramStart"/>
      <w:r w:rsidRPr="00EA0120">
        <w:rPr>
          <w:rFonts w:ascii="Courier New" w:hAnsi="Courier New"/>
          <w:bCs/>
          <w:sz w:val="18"/>
        </w:rPr>
        <w:t>get(</w:t>
      </w:r>
      <w:proofErr w:type="gramEnd"/>
    </w:p>
    <w:p w14:paraId="6400D8C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String path, {</w:t>
      </w:r>
    </w:p>
    <w:p w14:paraId="0F8A656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Map&lt;String, String&gt;? queryParameters,</w:t>
      </w:r>
    </w:p>
    <w:p w14:paraId="4B61D37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bool requireAuth = true,</w:t>
      </w:r>
    </w:p>
    <w:p w14:paraId="02FAB0B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}) async {</w:t>
      </w:r>
    </w:p>
    <w:p w14:paraId="665AE5B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uri = _</w:t>
      </w:r>
      <w:proofErr w:type="gramStart"/>
      <w:r w:rsidRPr="00EA0120">
        <w:rPr>
          <w:rFonts w:ascii="Courier New" w:hAnsi="Courier New"/>
          <w:bCs/>
          <w:sz w:val="18"/>
        </w:rPr>
        <w:t>buildUri(</w:t>
      </w:r>
      <w:proofErr w:type="gramEnd"/>
      <w:r w:rsidRPr="00EA0120">
        <w:rPr>
          <w:rFonts w:ascii="Courier New" w:hAnsi="Courier New"/>
          <w:bCs/>
          <w:sz w:val="18"/>
        </w:rPr>
        <w:t>path, queryParameters);</w:t>
      </w:r>
    </w:p>
    <w:p w14:paraId="482BEAB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headers = await _</w:t>
      </w:r>
      <w:proofErr w:type="gramStart"/>
      <w:r w:rsidRPr="00EA0120">
        <w:rPr>
          <w:rFonts w:ascii="Courier New" w:hAnsi="Courier New"/>
          <w:bCs/>
          <w:sz w:val="18"/>
        </w:rPr>
        <w:t>buildHeaders(</w:t>
      </w:r>
      <w:proofErr w:type="gramEnd"/>
      <w:r w:rsidRPr="00EA0120">
        <w:rPr>
          <w:rFonts w:ascii="Courier New" w:hAnsi="Courier New"/>
          <w:bCs/>
          <w:sz w:val="18"/>
        </w:rPr>
        <w:t>requireAuth: requireAuth);</w:t>
      </w:r>
    </w:p>
    <w:p w14:paraId="57D8264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1A423E2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LoggerService.debug('[ApiClient] GET $uri');</w:t>
      </w:r>
    </w:p>
    <w:p w14:paraId="7A5814E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return _</w:t>
      </w:r>
      <w:proofErr w:type="gramStart"/>
      <w:r w:rsidRPr="00EA0120">
        <w:rPr>
          <w:rFonts w:ascii="Courier New" w:hAnsi="Courier New"/>
          <w:bCs/>
          <w:sz w:val="18"/>
        </w:rPr>
        <w:t>withRetry(</w:t>
      </w:r>
      <w:proofErr w:type="gramEnd"/>
      <w:r w:rsidRPr="00EA0120">
        <w:rPr>
          <w:rFonts w:ascii="Courier New" w:hAnsi="Courier New"/>
          <w:bCs/>
          <w:sz w:val="18"/>
        </w:rPr>
        <w:t xml:space="preserve">() =&gt; </w:t>
      </w:r>
      <w:proofErr w:type="gramStart"/>
      <w:r w:rsidRPr="00EA0120">
        <w:rPr>
          <w:rFonts w:ascii="Courier New" w:hAnsi="Courier New"/>
          <w:bCs/>
          <w:sz w:val="18"/>
        </w:rPr>
        <w:t>http.get(</w:t>
      </w:r>
      <w:proofErr w:type="gramEnd"/>
      <w:r w:rsidRPr="00EA0120">
        <w:rPr>
          <w:rFonts w:ascii="Courier New" w:hAnsi="Courier New"/>
          <w:bCs/>
          <w:sz w:val="18"/>
        </w:rPr>
        <w:t>uri, headers: headers</w:t>
      </w:r>
      <w:proofErr w:type="gramStart"/>
      <w:r w:rsidRPr="00EA0120">
        <w:rPr>
          <w:rFonts w:ascii="Courier New" w:hAnsi="Courier New"/>
          <w:bCs/>
          <w:sz w:val="18"/>
        </w:rPr>
        <w:t>).timeout</w:t>
      </w:r>
      <w:proofErr w:type="gramEnd"/>
      <w:r w:rsidRPr="00EA0120">
        <w:rPr>
          <w:rFonts w:ascii="Courier New" w:hAnsi="Courier New"/>
          <w:bCs/>
          <w:sz w:val="18"/>
        </w:rPr>
        <w:t>(AppConfig.receiveTimeout));</w:t>
      </w:r>
    </w:p>
    <w:p w14:paraId="2026792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7F02661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1A14796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/// POST запрос к API.</w:t>
      </w:r>
    </w:p>
    <w:p w14:paraId="1E81F22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Future&lt;http.Response&gt; </w:t>
      </w:r>
      <w:proofErr w:type="gramStart"/>
      <w:r w:rsidRPr="00EA0120">
        <w:rPr>
          <w:rFonts w:ascii="Courier New" w:hAnsi="Courier New"/>
          <w:bCs/>
          <w:sz w:val="18"/>
        </w:rPr>
        <w:t>post(</w:t>
      </w:r>
      <w:proofErr w:type="gramEnd"/>
    </w:p>
    <w:p w14:paraId="7A32BF0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String path, {</w:t>
      </w:r>
    </w:p>
    <w:p w14:paraId="07D7E7C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Object? body,</w:t>
      </w:r>
    </w:p>
    <w:p w14:paraId="00E3B4F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bool requireAuth = true,</w:t>
      </w:r>
    </w:p>
    <w:p w14:paraId="3AA1D18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}) async {</w:t>
      </w:r>
    </w:p>
    <w:p w14:paraId="6CF0F10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uri = _buildUri(path);</w:t>
      </w:r>
    </w:p>
    <w:p w14:paraId="725C7B6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headers = await _</w:t>
      </w:r>
      <w:proofErr w:type="gramStart"/>
      <w:r w:rsidRPr="00EA0120">
        <w:rPr>
          <w:rFonts w:ascii="Courier New" w:hAnsi="Courier New"/>
          <w:bCs/>
          <w:sz w:val="18"/>
        </w:rPr>
        <w:t>buildHeaders(</w:t>
      </w:r>
      <w:proofErr w:type="gramEnd"/>
      <w:r w:rsidRPr="00EA0120">
        <w:rPr>
          <w:rFonts w:ascii="Courier New" w:hAnsi="Courier New"/>
          <w:bCs/>
          <w:sz w:val="18"/>
        </w:rPr>
        <w:t>requireAuth: requireAuth);</w:t>
      </w:r>
    </w:p>
    <w:p w14:paraId="60F8009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encodedBody = </w:t>
      </w:r>
      <w:proofErr w:type="gramStart"/>
      <w:r w:rsidRPr="00EA0120">
        <w:rPr>
          <w:rFonts w:ascii="Courier New" w:hAnsi="Courier New"/>
          <w:bCs/>
          <w:sz w:val="18"/>
        </w:rPr>
        <w:t>body !</w:t>
      </w:r>
      <w:proofErr w:type="gramEnd"/>
      <w:r w:rsidRPr="00EA0120">
        <w:rPr>
          <w:rFonts w:ascii="Courier New" w:hAnsi="Courier New"/>
          <w:bCs/>
          <w:sz w:val="18"/>
        </w:rPr>
        <w:t xml:space="preserve">= </w:t>
      </w:r>
      <w:proofErr w:type="gramStart"/>
      <w:r w:rsidRPr="00EA0120">
        <w:rPr>
          <w:rFonts w:ascii="Courier New" w:hAnsi="Courier New"/>
          <w:bCs/>
          <w:sz w:val="18"/>
        </w:rPr>
        <w:t>null ?</w:t>
      </w:r>
      <w:proofErr w:type="gramEnd"/>
      <w:r w:rsidRPr="00EA0120">
        <w:rPr>
          <w:rFonts w:ascii="Courier New" w:hAnsi="Courier New"/>
          <w:bCs/>
          <w:sz w:val="18"/>
        </w:rPr>
        <w:t xml:space="preserve"> jsonEncode(body</w:t>
      </w:r>
      <w:proofErr w:type="gramStart"/>
      <w:r w:rsidRPr="00EA0120">
        <w:rPr>
          <w:rFonts w:ascii="Courier New" w:hAnsi="Courier New"/>
          <w:bCs/>
          <w:sz w:val="18"/>
        </w:rPr>
        <w:t>) :</w:t>
      </w:r>
      <w:proofErr w:type="gramEnd"/>
      <w:r w:rsidRPr="00EA0120">
        <w:rPr>
          <w:rFonts w:ascii="Courier New" w:hAnsi="Courier New"/>
          <w:bCs/>
          <w:sz w:val="18"/>
        </w:rPr>
        <w:t xml:space="preserve"> null;</w:t>
      </w:r>
    </w:p>
    <w:p w14:paraId="253C057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0AAA60D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LoggerService.debug('[ApiClient] POST $uri');</w:t>
      </w:r>
    </w:p>
    <w:p w14:paraId="45515A2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return _</w:t>
      </w:r>
      <w:proofErr w:type="gramStart"/>
      <w:r w:rsidRPr="00EA0120">
        <w:rPr>
          <w:rFonts w:ascii="Courier New" w:hAnsi="Courier New"/>
          <w:bCs/>
          <w:sz w:val="18"/>
        </w:rPr>
        <w:t>withRetry(</w:t>
      </w:r>
      <w:proofErr w:type="gramEnd"/>
    </w:p>
    <w:p w14:paraId="5CFBE89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() =&gt; </w:t>
      </w:r>
      <w:proofErr w:type="gramStart"/>
      <w:r w:rsidRPr="00EA0120">
        <w:rPr>
          <w:rFonts w:ascii="Courier New" w:hAnsi="Courier New"/>
          <w:bCs/>
          <w:sz w:val="18"/>
        </w:rPr>
        <w:t>http.post(</w:t>
      </w:r>
      <w:proofErr w:type="gramEnd"/>
      <w:r w:rsidRPr="00EA0120">
        <w:rPr>
          <w:rFonts w:ascii="Courier New" w:hAnsi="Courier New"/>
          <w:bCs/>
          <w:sz w:val="18"/>
        </w:rPr>
        <w:t>uri, headers: headers, body: encodedBody</w:t>
      </w:r>
      <w:proofErr w:type="gramStart"/>
      <w:r w:rsidRPr="00EA0120">
        <w:rPr>
          <w:rFonts w:ascii="Courier New" w:hAnsi="Courier New"/>
          <w:bCs/>
          <w:sz w:val="18"/>
        </w:rPr>
        <w:t>).timeout</w:t>
      </w:r>
      <w:proofErr w:type="gramEnd"/>
      <w:r w:rsidRPr="00EA0120">
        <w:rPr>
          <w:rFonts w:ascii="Courier New" w:hAnsi="Courier New"/>
          <w:bCs/>
          <w:sz w:val="18"/>
        </w:rPr>
        <w:t>(AppConfig.receiveTimeout),</w:t>
      </w:r>
    </w:p>
    <w:p w14:paraId="4717276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);</w:t>
      </w:r>
    </w:p>
    <w:p w14:paraId="5E4F4A8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22EAC1A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2315299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/// PUT запрос к API.</w:t>
      </w:r>
    </w:p>
    <w:p w14:paraId="7DE98FF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Future&lt;http.Response&gt; </w:t>
      </w:r>
      <w:proofErr w:type="gramStart"/>
      <w:r w:rsidRPr="00EA0120">
        <w:rPr>
          <w:rFonts w:ascii="Courier New" w:hAnsi="Courier New"/>
          <w:bCs/>
          <w:sz w:val="18"/>
        </w:rPr>
        <w:t>put(</w:t>
      </w:r>
      <w:proofErr w:type="gramEnd"/>
    </w:p>
    <w:p w14:paraId="04442E0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String path, {</w:t>
      </w:r>
    </w:p>
    <w:p w14:paraId="46A77B3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Object? body,</w:t>
      </w:r>
    </w:p>
    <w:p w14:paraId="222EECA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bool requireAuth = true,</w:t>
      </w:r>
    </w:p>
    <w:p w14:paraId="7D39D6A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}) async {</w:t>
      </w:r>
    </w:p>
    <w:p w14:paraId="2EEC948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uri = _buildUri(path);</w:t>
      </w:r>
    </w:p>
    <w:p w14:paraId="450B641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headers = await _</w:t>
      </w:r>
      <w:proofErr w:type="gramStart"/>
      <w:r w:rsidRPr="00EA0120">
        <w:rPr>
          <w:rFonts w:ascii="Courier New" w:hAnsi="Courier New"/>
          <w:bCs/>
          <w:sz w:val="18"/>
        </w:rPr>
        <w:t>buildHeaders(</w:t>
      </w:r>
      <w:proofErr w:type="gramEnd"/>
      <w:r w:rsidRPr="00EA0120">
        <w:rPr>
          <w:rFonts w:ascii="Courier New" w:hAnsi="Courier New"/>
          <w:bCs/>
          <w:sz w:val="18"/>
        </w:rPr>
        <w:t>requireAuth: requireAuth);</w:t>
      </w:r>
    </w:p>
    <w:p w14:paraId="610BF77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lastRenderedPageBreak/>
        <w:t xml:space="preserve">    final encodedBody = </w:t>
      </w:r>
      <w:proofErr w:type="gramStart"/>
      <w:r w:rsidRPr="00EA0120">
        <w:rPr>
          <w:rFonts w:ascii="Courier New" w:hAnsi="Courier New"/>
          <w:bCs/>
          <w:sz w:val="18"/>
        </w:rPr>
        <w:t>body !</w:t>
      </w:r>
      <w:proofErr w:type="gramEnd"/>
      <w:r w:rsidRPr="00EA0120">
        <w:rPr>
          <w:rFonts w:ascii="Courier New" w:hAnsi="Courier New"/>
          <w:bCs/>
          <w:sz w:val="18"/>
        </w:rPr>
        <w:t xml:space="preserve">= </w:t>
      </w:r>
      <w:proofErr w:type="gramStart"/>
      <w:r w:rsidRPr="00EA0120">
        <w:rPr>
          <w:rFonts w:ascii="Courier New" w:hAnsi="Courier New"/>
          <w:bCs/>
          <w:sz w:val="18"/>
        </w:rPr>
        <w:t>null ?</w:t>
      </w:r>
      <w:proofErr w:type="gramEnd"/>
      <w:r w:rsidRPr="00EA0120">
        <w:rPr>
          <w:rFonts w:ascii="Courier New" w:hAnsi="Courier New"/>
          <w:bCs/>
          <w:sz w:val="18"/>
        </w:rPr>
        <w:t xml:space="preserve"> jsonEncode(body</w:t>
      </w:r>
      <w:proofErr w:type="gramStart"/>
      <w:r w:rsidRPr="00EA0120">
        <w:rPr>
          <w:rFonts w:ascii="Courier New" w:hAnsi="Courier New"/>
          <w:bCs/>
          <w:sz w:val="18"/>
        </w:rPr>
        <w:t>) :</w:t>
      </w:r>
      <w:proofErr w:type="gramEnd"/>
      <w:r w:rsidRPr="00EA0120">
        <w:rPr>
          <w:rFonts w:ascii="Courier New" w:hAnsi="Courier New"/>
          <w:bCs/>
          <w:sz w:val="18"/>
        </w:rPr>
        <w:t xml:space="preserve"> null;</w:t>
      </w:r>
    </w:p>
    <w:p w14:paraId="2322392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72F820C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LoggerService.debug('[ApiClient] PUT $uri');</w:t>
      </w:r>
    </w:p>
    <w:p w14:paraId="340D68C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return _</w:t>
      </w:r>
      <w:proofErr w:type="gramStart"/>
      <w:r w:rsidRPr="00EA0120">
        <w:rPr>
          <w:rFonts w:ascii="Courier New" w:hAnsi="Courier New"/>
          <w:bCs/>
          <w:sz w:val="18"/>
        </w:rPr>
        <w:t>withRetry(</w:t>
      </w:r>
      <w:proofErr w:type="gramEnd"/>
    </w:p>
    <w:p w14:paraId="017A4E7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() =&gt; </w:t>
      </w:r>
      <w:proofErr w:type="gramStart"/>
      <w:r w:rsidRPr="00EA0120">
        <w:rPr>
          <w:rFonts w:ascii="Courier New" w:hAnsi="Courier New"/>
          <w:bCs/>
          <w:sz w:val="18"/>
        </w:rPr>
        <w:t>http.put(</w:t>
      </w:r>
      <w:proofErr w:type="gramEnd"/>
      <w:r w:rsidRPr="00EA0120">
        <w:rPr>
          <w:rFonts w:ascii="Courier New" w:hAnsi="Courier New"/>
          <w:bCs/>
          <w:sz w:val="18"/>
        </w:rPr>
        <w:t>uri, headers: headers, body: encodedBody</w:t>
      </w:r>
      <w:proofErr w:type="gramStart"/>
      <w:r w:rsidRPr="00EA0120">
        <w:rPr>
          <w:rFonts w:ascii="Courier New" w:hAnsi="Courier New"/>
          <w:bCs/>
          <w:sz w:val="18"/>
        </w:rPr>
        <w:t>).timeout</w:t>
      </w:r>
      <w:proofErr w:type="gramEnd"/>
      <w:r w:rsidRPr="00EA0120">
        <w:rPr>
          <w:rFonts w:ascii="Courier New" w:hAnsi="Courier New"/>
          <w:bCs/>
          <w:sz w:val="18"/>
        </w:rPr>
        <w:t>(AppConfig.receiveTimeout),</w:t>
      </w:r>
    </w:p>
    <w:p w14:paraId="4C21552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);</w:t>
      </w:r>
    </w:p>
    <w:p w14:paraId="35CD2AF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1AF60A9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6C0119E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/// DELETE запрос к API.</w:t>
      </w:r>
    </w:p>
    <w:p w14:paraId="014C4F2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Future&lt;http.Response&gt; </w:t>
      </w:r>
      <w:proofErr w:type="gramStart"/>
      <w:r w:rsidRPr="00EA0120">
        <w:rPr>
          <w:rFonts w:ascii="Courier New" w:hAnsi="Courier New"/>
          <w:bCs/>
          <w:sz w:val="18"/>
        </w:rPr>
        <w:t>delete(</w:t>
      </w:r>
      <w:proofErr w:type="gramEnd"/>
    </w:p>
    <w:p w14:paraId="678430C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String path, {</w:t>
      </w:r>
    </w:p>
    <w:p w14:paraId="554F237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Object? body,</w:t>
      </w:r>
    </w:p>
    <w:p w14:paraId="580FAEB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bool requireAuth = true,</w:t>
      </w:r>
    </w:p>
    <w:p w14:paraId="6CAEAEA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}) async {</w:t>
      </w:r>
    </w:p>
    <w:p w14:paraId="046FD08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uri = _buildUri(path);</w:t>
      </w:r>
    </w:p>
    <w:p w14:paraId="50A0A9C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headers = await _</w:t>
      </w:r>
      <w:proofErr w:type="gramStart"/>
      <w:r w:rsidRPr="00EA0120">
        <w:rPr>
          <w:rFonts w:ascii="Courier New" w:hAnsi="Courier New"/>
          <w:bCs/>
          <w:sz w:val="18"/>
        </w:rPr>
        <w:t>buildHeaders(</w:t>
      </w:r>
      <w:proofErr w:type="gramEnd"/>
      <w:r w:rsidRPr="00EA0120">
        <w:rPr>
          <w:rFonts w:ascii="Courier New" w:hAnsi="Courier New"/>
          <w:bCs/>
          <w:sz w:val="18"/>
        </w:rPr>
        <w:t>requireAuth: requireAuth);</w:t>
      </w:r>
    </w:p>
    <w:p w14:paraId="3E9E417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encodedBody = </w:t>
      </w:r>
      <w:proofErr w:type="gramStart"/>
      <w:r w:rsidRPr="00EA0120">
        <w:rPr>
          <w:rFonts w:ascii="Courier New" w:hAnsi="Courier New"/>
          <w:bCs/>
          <w:sz w:val="18"/>
        </w:rPr>
        <w:t>body !</w:t>
      </w:r>
      <w:proofErr w:type="gramEnd"/>
      <w:r w:rsidRPr="00EA0120">
        <w:rPr>
          <w:rFonts w:ascii="Courier New" w:hAnsi="Courier New"/>
          <w:bCs/>
          <w:sz w:val="18"/>
        </w:rPr>
        <w:t xml:space="preserve">= </w:t>
      </w:r>
      <w:proofErr w:type="gramStart"/>
      <w:r w:rsidRPr="00EA0120">
        <w:rPr>
          <w:rFonts w:ascii="Courier New" w:hAnsi="Courier New"/>
          <w:bCs/>
          <w:sz w:val="18"/>
        </w:rPr>
        <w:t>null ?</w:t>
      </w:r>
      <w:proofErr w:type="gramEnd"/>
      <w:r w:rsidRPr="00EA0120">
        <w:rPr>
          <w:rFonts w:ascii="Courier New" w:hAnsi="Courier New"/>
          <w:bCs/>
          <w:sz w:val="18"/>
        </w:rPr>
        <w:t xml:space="preserve"> jsonEncode(body</w:t>
      </w:r>
      <w:proofErr w:type="gramStart"/>
      <w:r w:rsidRPr="00EA0120">
        <w:rPr>
          <w:rFonts w:ascii="Courier New" w:hAnsi="Courier New"/>
          <w:bCs/>
          <w:sz w:val="18"/>
        </w:rPr>
        <w:t>) :</w:t>
      </w:r>
      <w:proofErr w:type="gramEnd"/>
      <w:r w:rsidRPr="00EA0120">
        <w:rPr>
          <w:rFonts w:ascii="Courier New" w:hAnsi="Courier New"/>
          <w:bCs/>
          <w:sz w:val="18"/>
        </w:rPr>
        <w:t xml:space="preserve"> null;</w:t>
      </w:r>
    </w:p>
    <w:p w14:paraId="5842239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7C5CE60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LoggerService.debug('[ApiClient] DELETE $uri');</w:t>
      </w:r>
    </w:p>
    <w:p w14:paraId="12F2340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return _</w:t>
      </w:r>
      <w:proofErr w:type="gramStart"/>
      <w:r w:rsidRPr="00EA0120">
        <w:rPr>
          <w:rFonts w:ascii="Courier New" w:hAnsi="Courier New"/>
          <w:bCs/>
          <w:sz w:val="18"/>
        </w:rPr>
        <w:t>withRetry(</w:t>
      </w:r>
      <w:proofErr w:type="gramEnd"/>
    </w:p>
    <w:p w14:paraId="70C39A8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() =&gt; </w:t>
      </w:r>
      <w:proofErr w:type="gramStart"/>
      <w:r w:rsidRPr="00EA0120">
        <w:rPr>
          <w:rFonts w:ascii="Courier New" w:hAnsi="Courier New"/>
          <w:bCs/>
          <w:sz w:val="18"/>
        </w:rPr>
        <w:t>http.delete</w:t>
      </w:r>
      <w:proofErr w:type="gramEnd"/>
      <w:r w:rsidRPr="00EA0120">
        <w:rPr>
          <w:rFonts w:ascii="Courier New" w:hAnsi="Courier New"/>
          <w:bCs/>
          <w:sz w:val="18"/>
        </w:rPr>
        <w:t>(uri, headers: headers, body: encodedBody</w:t>
      </w:r>
      <w:proofErr w:type="gramStart"/>
      <w:r w:rsidRPr="00EA0120">
        <w:rPr>
          <w:rFonts w:ascii="Courier New" w:hAnsi="Courier New"/>
          <w:bCs/>
          <w:sz w:val="18"/>
        </w:rPr>
        <w:t>).timeout</w:t>
      </w:r>
      <w:proofErr w:type="gramEnd"/>
      <w:r w:rsidRPr="00EA0120">
        <w:rPr>
          <w:rFonts w:ascii="Courier New" w:hAnsi="Courier New"/>
          <w:bCs/>
          <w:sz w:val="18"/>
        </w:rPr>
        <w:t>(AppConfig.receiveTimeout),</w:t>
      </w:r>
    </w:p>
    <w:p w14:paraId="1B0C3C02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</w:rPr>
        <w:t xml:space="preserve">    </w:t>
      </w:r>
      <w:r w:rsidRPr="00EA0120">
        <w:rPr>
          <w:rFonts w:ascii="Courier New" w:hAnsi="Courier New"/>
          <w:bCs/>
          <w:sz w:val="18"/>
          <w:lang w:val="ru-RU"/>
        </w:rPr>
        <w:t>);</w:t>
      </w:r>
    </w:p>
    <w:p w14:paraId="3F66E215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}</w:t>
      </w:r>
    </w:p>
    <w:p w14:paraId="68FC12CC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</w:t>
      </w:r>
    </w:p>
    <w:p w14:paraId="296A0DC7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/// Создать </w:t>
      </w:r>
      <w:r w:rsidRPr="00EA0120">
        <w:rPr>
          <w:rFonts w:ascii="Courier New" w:hAnsi="Courier New"/>
          <w:bCs/>
          <w:sz w:val="18"/>
        </w:rPr>
        <w:t>multipart</w:t>
      </w:r>
      <w:r w:rsidRPr="00EA0120">
        <w:rPr>
          <w:rFonts w:ascii="Courier New" w:hAnsi="Courier New"/>
          <w:bCs/>
          <w:sz w:val="18"/>
          <w:lang w:val="ru-RU"/>
        </w:rPr>
        <w:t xml:space="preserve"> запрос с авторизацией.</w:t>
      </w:r>
    </w:p>
    <w:p w14:paraId="649F53D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</w:t>
      </w:r>
      <w:r w:rsidRPr="00EA0120">
        <w:rPr>
          <w:rFonts w:ascii="Courier New" w:hAnsi="Courier New"/>
          <w:bCs/>
          <w:sz w:val="18"/>
        </w:rPr>
        <w:t xml:space="preserve">Future&lt;Map&lt;String, String&gt;&gt; </w:t>
      </w:r>
      <w:proofErr w:type="spellStart"/>
      <w:proofErr w:type="gramStart"/>
      <w:r w:rsidRPr="00EA0120">
        <w:rPr>
          <w:rFonts w:ascii="Courier New" w:hAnsi="Courier New"/>
          <w:bCs/>
          <w:sz w:val="18"/>
        </w:rPr>
        <w:t>authHeaders</w:t>
      </w:r>
      <w:proofErr w:type="spellEnd"/>
      <w:r w:rsidRPr="00EA0120">
        <w:rPr>
          <w:rFonts w:ascii="Courier New" w:hAnsi="Courier New"/>
          <w:bCs/>
          <w:sz w:val="18"/>
        </w:rPr>
        <w:t>(</w:t>
      </w:r>
      <w:proofErr w:type="gramEnd"/>
      <w:r w:rsidRPr="00EA0120">
        <w:rPr>
          <w:rFonts w:ascii="Courier New" w:hAnsi="Courier New"/>
          <w:bCs/>
          <w:sz w:val="18"/>
        </w:rPr>
        <w:t>) async {</w:t>
      </w:r>
    </w:p>
    <w:p w14:paraId="4F5F98E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return _</w:t>
      </w:r>
      <w:proofErr w:type="gramStart"/>
      <w:r w:rsidRPr="00EA0120">
        <w:rPr>
          <w:rFonts w:ascii="Courier New" w:hAnsi="Courier New"/>
          <w:bCs/>
          <w:sz w:val="18"/>
        </w:rPr>
        <w:t>buildHeaders(</w:t>
      </w:r>
      <w:proofErr w:type="gramEnd"/>
      <w:r w:rsidRPr="00EA0120">
        <w:rPr>
          <w:rFonts w:ascii="Courier New" w:hAnsi="Courier New"/>
          <w:bCs/>
          <w:sz w:val="18"/>
        </w:rPr>
        <w:t>requireAuth: true);</w:t>
      </w:r>
    </w:p>
    <w:p w14:paraId="217981D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4D76666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5244373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Uri _</w:t>
      </w:r>
      <w:proofErr w:type="gramStart"/>
      <w:r w:rsidRPr="00EA0120">
        <w:rPr>
          <w:rFonts w:ascii="Courier New" w:hAnsi="Courier New"/>
          <w:bCs/>
          <w:sz w:val="18"/>
        </w:rPr>
        <w:t>buildUri(</w:t>
      </w:r>
      <w:proofErr w:type="gramEnd"/>
      <w:r w:rsidRPr="00EA0120">
        <w:rPr>
          <w:rFonts w:ascii="Courier New" w:hAnsi="Courier New"/>
          <w:bCs/>
          <w:sz w:val="18"/>
        </w:rPr>
        <w:t>String path, [Map&lt;String, String&gt;? queryParameters]) {</w:t>
      </w:r>
    </w:p>
    <w:p w14:paraId="1E072E1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url = '$_baseUrl$path';</w:t>
      </w:r>
    </w:p>
    <w:p w14:paraId="148024E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uri = Uri.parse(url);</w:t>
      </w:r>
    </w:p>
    <w:p w14:paraId="1313EDF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(</w:t>
      </w:r>
      <w:proofErr w:type="gramStart"/>
      <w:r w:rsidRPr="00EA0120">
        <w:rPr>
          <w:rFonts w:ascii="Courier New" w:hAnsi="Courier New"/>
          <w:bCs/>
          <w:sz w:val="18"/>
        </w:rPr>
        <w:t>queryParameters !</w:t>
      </w:r>
      <w:proofErr w:type="gramEnd"/>
      <w:r w:rsidRPr="00EA0120">
        <w:rPr>
          <w:rFonts w:ascii="Courier New" w:hAnsi="Courier New"/>
          <w:bCs/>
          <w:sz w:val="18"/>
        </w:rPr>
        <w:t>= null &amp;&amp; queryParameters.isNotEmpty) {</w:t>
      </w:r>
    </w:p>
    <w:p w14:paraId="7E9CB38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return </w:t>
      </w:r>
      <w:proofErr w:type="gramStart"/>
      <w:r w:rsidRPr="00EA0120">
        <w:rPr>
          <w:rFonts w:ascii="Courier New" w:hAnsi="Courier New"/>
          <w:bCs/>
          <w:sz w:val="18"/>
        </w:rPr>
        <w:t>uri.replace</w:t>
      </w:r>
      <w:proofErr w:type="gramEnd"/>
      <w:r w:rsidRPr="00EA0120">
        <w:rPr>
          <w:rFonts w:ascii="Courier New" w:hAnsi="Courier New"/>
          <w:bCs/>
          <w:sz w:val="18"/>
        </w:rPr>
        <w:t>(queryParameters: queryParameters);</w:t>
      </w:r>
    </w:p>
    <w:p w14:paraId="5C9F647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69DDBB7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return uri;</w:t>
      </w:r>
    </w:p>
    <w:p w14:paraId="7A6C96D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32E3D08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68C3D92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Future&lt;Map&lt;String, String&gt;&gt; _</w:t>
      </w:r>
      <w:proofErr w:type="gramStart"/>
      <w:r w:rsidRPr="00EA0120">
        <w:rPr>
          <w:rFonts w:ascii="Courier New" w:hAnsi="Courier New"/>
          <w:bCs/>
          <w:sz w:val="18"/>
        </w:rPr>
        <w:t>buildHeaders(</w:t>
      </w:r>
      <w:proofErr w:type="gramEnd"/>
      <w:r w:rsidRPr="00EA0120">
        <w:rPr>
          <w:rFonts w:ascii="Courier New" w:hAnsi="Courier New"/>
          <w:bCs/>
          <w:sz w:val="18"/>
        </w:rPr>
        <w:t>{required bool requireAuth}) async {</w:t>
      </w:r>
    </w:p>
    <w:p w14:paraId="3C6FA98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final headers = &lt;String, String</w:t>
      </w:r>
      <w:proofErr w:type="gramStart"/>
      <w:r w:rsidRPr="00EA0120">
        <w:rPr>
          <w:rFonts w:ascii="Courier New" w:hAnsi="Courier New"/>
          <w:bCs/>
          <w:sz w:val="18"/>
        </w:rPr>
        <w:t>&gt;{</w:t>
      </w:r>
      <w:proofErr w:type="gramEnd"/>
    </w:p>
    <w:p w14:paraId="22C6940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'Content-Type': 'application/json',</w:t>
      </w:r>
    </w:p>
    <w:p w14:paraId="3728B18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};</w:t>
      </w:r>
    </w:p>
    <w:p w14:paraId="2F3010C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61FFFEE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if (requireAuth) {</w:t>
      </w:r>
    </w:p>
    <w:p w14:paraId="34E3AE2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final token = await _idTokenProvider.getIdToken();</w:t>
      </w:r>
    </w:p>
    <w:p w14:paraId="1D9BEE4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if (token == null || </w:t>
      </w:r>
      <w:proofErr w:type="gramStart"/>
      <w:r w:rsidRPr="00EA0120">
        <w:rPr>
          <w:rFonts w:ascii="Courier New" w:hAnsi="Courier New"/>
          <w:bCs/>
          <w:sz w:val="18"/>
        </w:rPr>
        <w:t>token.isEmpty</w:t>
      </w:r>
      <w:proofErr w:type="gramEnd"/>
      <w:r w:rsidRPr="00EA0120">
        <w:rPr>
          <w:rFonts w:ascii="Courier New" w:hAnsi="Courier New"/>
          <w:bCs/>
          <w:sz w:val="18"/>
        </w:rPr>
        <w:t>) {</w:t>
      </w:r>
    </w:p>
    <w:p w14:paraId="0210B572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</w:rPr>
        <w:t xml:space="preserve">        throw</w:t>
      </w:r>
      <w:r w:rsidRPr="00EA0120">
        <w:rPr>
          <w:rFonts w:ascii="Courier New" w:hAnsi="Courier New"/>
          <w:bCs/>
          <w:sz w:val="18"/>
          <w:lang w:val="ru-RU"/>
        </w:rPr>
        <w:t xml:space="preserve"> </w:t>
      </w:r>
      <w:proofErr w:type="gramStart"/>
      <w:r w:rsidRPr="00EA0120">
        <w:rPr>
          <w:rFonts w:ascii="Courier New" w:hAnsi="Courier New"/>
          <w:bCs/>
          <w:sz w:val="18"/>
        </w:rPr>
        <w:t>Exception</w:t>
      </w:r>
      <w:r w:rsidRPr="00EA0120">
        <w:rPr>
          <w:rFonts w:ascii="Courier New" w:hAnsi="Courier New"/>
          <w:bCs/>
          <w:sz w:val="18"/>
          <w:lang w:val="ru-RU"/>
        </w:rPr>
        <w:t>(</w:t>
      </w:r>
      <w:proofErr w:type="gramEnd"/>
      <w:r w:rsidRPr="00EA0120">
        <w:rPr>
          <w:rFonts w:ascii="Courier New" w:hAnsi="Courier New"/>
          <w:bCs/>
          <w:sz w:val="18"/>
          <w:lang w:val="ru-RU"/>
        </w:rPr>
        <w:t>'Пользователь не авторизован');</w:t>
      </w:r>
    </w:p>
    <w:p w14:paraId="560D8AD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</w:t>
      </w:r>
      <w:r w:rsidRPr="00EA0120">
        <w:rPr>
          <w:rFonts w:ascii="Courier New" w:hAnsi="Courier New"/>
          <w:bCs/>
          <w:sz w:val="18"/>
        </w:rPr>
        <w:t>}</w:t>
      </w:r>
    </w:p>
    <w:p w14:paraId="60951FD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headers['Authorization'] = 'Bearer $token';</w:t>
      </w:r>
    </w:p>
    <w:p w14:paraId="53F29C7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1D6997F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76F88A1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return headers;</w:t>
      </w:r>
    </w:p>
    <w:p w14:paraId="37D5A11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1992C7C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2F07DD6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/// Retry с exponential backoff при 429 (Too Many Requests).</w:t>
      </w:r>
    </w:p>
    <w:p w14:paraId="5BC4F79B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Future&lt;http.Response&gt; _</w:t>
      </w:r>
      <w:proofErr w:type="gramStart"/>
      <w:r w:rsidRPr="00EA0120">
        <w:rPr>
          <w:rFonts w:ascii="Courier New" w:hAnsi="Courier New"/>
          <w:bCs/>
          <w:sz w:val="18"/>
        </w:rPr>
        <w:t>withRetry(</w:t>
      </w:r>
      <w:proofErr w:type="gramEnd"/>
    </w:p>
    <w:p w14:paraId="2E5BCA9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Future&lt;http.Response&gt; </w:t>
      </w:r>
      <w:proofErr w:type="gramStart"/>
      <w:r w:rsidRPr="00EA0120">
        <w:rPr>
          <w:rFonts w:ascii="Courier New" w:hAnsi="Courier New"/>
          <w:bCs/>
          <w:sz w:val="18"/>
        </w:rPr>
        <w:t>Function(</w:t>
      </w:r>
      <w:proofErr w:type="gramEnd"/>
      <w:r w:rsidRPr="00EA0120">
        <w:rPr>
          <w:rFonts w:ascii="Courier New" w:hAnsi="Courier New"/>
          <w:bCs/>
          <w:sz w:val="18"/>
        </w:rPr>
        <w:t>) send, {</w:t>
      </w:r>
    </w:p>
    <w:p w14:paraId="12775E5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int maxAttempts = 3,</w:t>
      </w:r>
    </w:p>
    <w:p w14:paraId="086C046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}) async {</w:t>
      </w:r>
    </w:p>
    <w:p w14:paraId="32F0DAF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</w:t>
      </w:r>
      <w:proofErr w:type="gramStart"/>
      <w:r w:rsidRPr="00EA0120">
        <w:rPr>
          <w:rFonts w:ascii="Courier New" w:hAnsi="Courier New"/>
          <w:bCs/>
          <w:sz w:val="18"/>
        </w:rPr>
        <w:t>http.Response</w:t>
      </w:r>
      <w:proofErr w:type="gramEnd"/>
      <w:r w:rsidRPr="00EA0120">
        <w:rPr>
          <w:rFonts w:ascii="Courier New" w:hAnsi="Courier New"/>
          <w:bCs/>
          <w:sz w:val="18"/>
        </w:rPr>
        <w:t>? lastResponse;</w:t>
      </w:r>
    </w:p>
    <w:p w14:paraId="5D0D653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65F0B1E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for (int attempt = 1; attempt &lt;= maxAttempts; attempt++) {</w:t>
      </w:r>
    </w:p>
    <w:p w14:paraId="5DE5598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try {</w:t>
      </w:r>
    </w:p>
    <w:p w14:paraId="42A8B13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final response = await </w:t>
      </w:r>
      <w:proofErr w:type="gramStart"/>
      <w:r w:rsidRPr="00EA0120">
        <w:rPr>
          <w:rFonts w:ascii="Courier New" w:hAnsi="Courier New"/>
          <w:bCs/>
          <w:sz w:val="18"/>
        </w:rPr>
        <w:t>send(</w:t>
      </w:r>
      <w:proofErr w:type="gramEnd"/>
      <w:r w:rsidRPr="00EA0120">
        <w:rPr>
          <w:rFonts w:ascii="Courier New" w:hAnsi="Courier New"/>
          <w:bCs/>
          <w:sz w:val="18"/>
        </w:rPr>
        <w:t>);</w:t>
      </w:r>
    </w:p>
    <w:p w14:paraId="5CA359A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lastResponse = response;</w:t>
      </w:r>
    </w:p>
    <w:p w14:paraId="01B3513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57401E0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lastRenderedPageBreak/>
        <w:t xml:space="preserve">        LoggerService.debug(</w:t>
      </w:r>
    </w:p>
    <w:p w14:paraId="51CD957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'[ApiClient] Response: ${</w:t>
      </w:r>
      <w:proofErr w:type="gramStart"/>
      <w:r w:rsidRPr="00EA0120">
        <w:rPr>
          <w:rFonts w:ascii="Courier New" w:hAnsi="Courier New"/>
          <w:bCs/>
          <w:sz w:val="18"/>
        </w:rPr>
        <w:t>response.statusCode</w:t>
      </w:r>
      <w:proofErr w:type="gramEnd"/>
      <w:r w:rsidRPr="00EA0120">
        <w:rPr>
          <w:rFonts w:ascii="Courier New" w:hAnsi="Courier New"/>
          <w:bCs/>
          <w:sz w:val="18"/>
        </w:rPr>
        <w:t>} (attempt $attempt)',</w:t>
      </w:r>
    </w:p>
    <w:p w14:paraId="56ECD92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);</w:t>
      </w:r>
    </w:p>
    <w:p w14:paraId="57540AA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4E29A62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if (</w:t>
      </w:r>
      <w:proofErr w:type="gramStart"/>
      <w:r w:rsidRPr="00EA0120">
        <w:rPr>
          <w:rFonts w:ascii="Courier New" w:hAnsi="Courier New"/>
          <w:bCs/>
          <w:sz w:val="18"/>
        </w:rPr>
        <w:t>response.statusCode !=</w:t>
      </w:r>
      <w:proofErr w:type="gramEnd"/>
      <w:r w:rsidRPr="00EA0120">
        <w:rPr>
          <w:rFonts w:ascii="Courier New" w:hAnsi="Courier New"/>
          <w:bCs/>
          <w:sz w:val="18"/>
        </w:rPr>
        <w:t xml:space="preserve"> 429) {</w:t>
      </w:r>
    </w:p>
    <w:p w14:paraId="2ED8C95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return response;</w:t>
      </w:r>
    </w:p>
    <w:p w14:paraId="4DB0E2E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}</w:t>
      </w:r>
    </w:p>
    <w:p w14:paraId="15FD78A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380A9C79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if (attempt == maxAttempts) {</w:t>
      </w:r>
    </w:p>
    <w:p w14:paraId="0A21A6D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return response;</w:t>
      </w:r>
    </w:p>
    <w:p w14:paraId="4809B076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}</w:t>
      </w:r>
    </w:p>
    <w:p w14:paraId="36C3877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0630CFF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final retryAfterRaw =</w:t>
      </w:r>
    </w:p>
    <w:p w14:paraId="19A67073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</w:t>
      </w:r>
      <w:proofErr w:type="gramStart"/>
      <w:r w:rsidRPr="00EA0120">
        <w:rPr>
          <w:rFonts w:ascii="Courier New" w:hAnsi="Courier New"/>
          <w:bCs/>
          <w:sz w:val="18"/>
        </w:rPr>
        <w:t>response.headers</w:t>
      </w:r>
      <w:proofErr w:type="gramEnd"/>
      <w:r w:rsidRPr="00EA0120">
        <w:rPr>
          <w:rFonts w:ascii="Courier New" w:hAnsi="Courier New"/>
          <w:bCs/>
          <w:sz w:val="18"/>
        </w:rPr>
        <w:t xml:space="preserve">['retry-after'] ?? </w:t>
      </w:r>
      <w:proofErr w:type="gramStart"/>
      <w:r w:rsidRPr="00EA0120">
        <w:rPr>
          <w:rFonts w:ascii="Courier New" w:hAnsi="Courier New"/>
          <w:bCs/>
          <w:sz w:val="18"/>
        </w:rPr>
        <w:t>response.headers</w:t>
      </w:r>
      <w:proofErr w:type="gramEnd"/>
      <w:r w:rsidRPr="00EA0120">
        <w:rPr>
          <w:rFonts w:ascii="Courier New" w:hAnsi="Courier New"/>
          <w:bCs/>
          <w:sz w:val="18"/>
        </w:rPr>
        <w:t>['Retry-After'];</w:t>
      </w:r>
    </w:p>
    <w:p w14:paraId="2134B715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final retryAfterSeconds = </w:t>
      </w:r>
      <w:proofErr w:type="gramStart"/>
      <w:r w:rsidRPr="00EA0120">
        <w:rPr>
          <w:rFonts w:ascii="Courier New" w:hAnsi="Courier New"/>
          <w:bCs/>
          <w:sz w:val="18"/>
        </w:rPr>
        <w:t>int.tryParse</w:t>
      </w:r>
      <w:proofErr w:type="gramEnd"/>
      <w:r w:rsidRPr="00EA0120">
        <w:rPr>
          <w:rFonts w:ascii="Courier New" w:hAnsi="Courier New"/>
          <w:bCs/>
          <w:sz w:val="18"/>
        </w:rPr>
        <w:t>((</w:t>
      </w:r>
      <w:proofErr w:type="gramStart"/>
      <w:r w:rsidRPr="00EA0120">
        <w:rPr>
          <w:rFonts w:ascii="Courier New" w:hAnsi="Courier New"/>
          <w:bCs/>
          <w:sz w:val="18"/>
        </w:rPr>
        <w:t>retryAfterRaw ??</w:t>
      </w:r>
      <w:proofErr w:type="gramEnd"/>
      <w:r w:rsidRPr="00EA0120">
        <w:rPr>
          <w:rFonts w:ascii="Courier New" w:hAnsi="Courier New"/>
          <w:bCs/>
          <w:sz w:val="18"/>
        </w:rPr>
        <w:t xml:space="preserve"> ''</w:t>
      </w:r>
      <w:proofErr w:type="gramStart"/>
      <w:r w:rsidRPr="00EA0120">
        <w:rPr>
          <w:rFonts w:ascii="Courier New" w:hAnsi="Courier New"/>
          <w:bCs/>
          <w:sz w:val="18"/>
        </w:rPr>
        <w:t>).trim</w:t>
      </w:r>
      <w:proofErr w:type="gramEnd"/>
      <w:r w:rsidRPr="00EA0120">
        <w:rPr>
          <w:rFonts w:ascii="Courier New" w:hAnsi="Courier New"/>
          <w:bCs/>
          <w:sz w:val="18"/>
        </w:rPr>
        <w:t>());</w:t>
      </w:r>
    </w:p>
    <w:p w14:paraId="7E60692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final baseDelayMs = 400 * (1 &lt;&lt; (attempt - 1));</w:t>
      </w:r>
    </w:p>
    <w:p w14:paraId="53AF1D2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final jitterMs = </w:t>
      </w:r>
      <w:proofErr w:type="gramStart"/>
      <w:r w:rsidRPr="00EA0120">
        <w:rPr>
          <w:rFonts w:ascii="Courier New" w:hAnsi="Courier New"/>
          <w:bCs/>
          <w:sz w:val="18"/>
        </w:rPr>
        <w:t>math.Random</w:t>
      </w:r>
      <w:proofErr w:type="gramEnd"/>
      <w:r w:rsidRPr="00EA0120">
        <w:rPr>
          <w:rFonts w:ascii="Courier New" w:hAnsi="Courier New"/>
          <w:bCs/>
          <w:sz w:val="18"/>
        </w:rPr>
        <w:t>(</w:t>
      </w:r>
      <w:proofErr w:type="gramStart"/>
      <w:r w:rsidRPr="00EA0120">
        <w:rPr>
          <w:rFonts w:ascii="Courier New" w:hAnsi="Courier New"/>
          <w:bCs/>
          <w:sz w:val="18"/>
        </w:rPr>
        <w:t>).nextInt</w:t>
      </w:r>
      <w:proofErr w:type="gramEnd"/>
      <w:r w:rsidRPr="00EA0120">
        <w:rPr>
          <w:rFonts w:ascii="Courier New" w:hAnsi="Courier New"/>
          <w:bCs/>
          <w:sz w:val="18"/>
        </w:rPr>
        <w:t>(200);</w:t>
      </w:r>
    </w:p>
    <w:p w14:paraId="7FFDC06C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final delay = </w:t>
      </w:r>
      <w:proofErr w:type="gramStart"/>
      <w:r w:rsidRPr="00EA0120">
        <w:rPr>
          <w:rFonts w:ascii="Courier New" w:hAnsi="Courier New"/>
          <w:bCs/>
          <w:sz w:val="18"/>
        </w:rPr>
        <w:t>retryAfterSeconds !</w:t>
      </w:r>
      <w:proofErr w:type="gramEnd"/>
      <w:r w:rsidRPr="00EA0120">
        <w:rPr>
          <w:rFonts w:ascii="Courier New" w:hAnsi="Courier New"/>
          <w:bCs/>
          <w:sz w:val="18"/>
        </w:rPr>
        <w:t>= null</w:t>
      </w:r>
    </w:p>
    <w:p w14:paraId="44CBE0F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? </w:t>
      </w:r>
      <w:proofErr w:type="gramStart"/>
      <w:r w:rsidRPr="00EA0120">
        <w:rPr>
          <w:rFonts w:ascii="Courier New" w:hAnsi="Courier New"/>
          <w:bCs/>
          <w:sz w:val="18"/>
        </w:rPr>
        <w:t>Duration(</w:t>
      </w:r>
      <w:proofErr w:type="gramEnd"/>
      <w:r w:rsidRPr="00EA0120">
        <w:rPr>
          <w:rFonts w:ascii="Courier New" w:hAnsi="Courier New"/>
          <w:bCs/>
          <w:sz w:val="18"/>
        </w:rPr>
        <w:t>seconds: retryAfterSeconds)</w:t>
      </w:r>
    </w:p>
    <w:p w14:paraId="5C82A65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  : </w:t>
      </w:r>
      <w:proofErr w:type="gramStart"/>
      <w:r w:rsidRPr="00EA0120">
        <w:rPr>
          <w:rFonts w:ascii="Courier New" w:hAnsi="Courier New"/>
          <w:bCs/>
          <w:sz w:val="18"/>
        </w:rPr>
        <w:t>Duration(</w:t>
      </w:r>
      <w:proofErr w:type="gramEnd"/>
      <w:r w:rsidRPr="00EA0120">
        <w:rPr>
          <w:rFonts w:ascii="Courier New" w:hAnsi="Courier New"/>
          <w:bCs/>
          <w:sz w:val="18"/>
        </w:rPr>
        <w:t>milliseconds: baseDelayMs + jitterMs);</w:t>
      </w:r>
    </w:p>
    <w:p w14:paraId="1B3366E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1DFFF1A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LoggerService.debug('[ApiClient] 429 — retry after ${</w:t>
      </w:r>
      <w:proofErr w:type="gramStart"/>
      <w:r w:rsidRPr="00EA0120">
        <w:rPr>
          <w:rFonts w:ascii="Courier New" w:hAnsi="Courier New"/>
          <w:bCs/>
          <w:sz w:val="18"/>
        </w:rPr>
        <w:t>delay.inMilliseconds</w:t>
      </w:r>
      <w:proofErr w:type="gramEnd"/>
      <w:r w:rsidRPr="00EA0120">
        <w:rPr>
          <w:rFonts w:ascii="Courier New" w:hAnsi="Courier New"/>
          <w:bCs/>
          <w:sz w:val="18"/>
        </w:rPr>
        <w:t>}ms');</w:t>
      </w:r>
    </w:p>
    <w:p w14:paraId="7EE67AE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await Future.delayed(delay);</w:t>
      </w:r>
    </w:p>
    <w:p w14:paraId="6B066EB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} on TimeoutException {</w:t>
      </w:r>
    </w:p>
    <w:p w14:paraId="70D38C72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if (attempt == maxAttempts) {</w:t>
      </w:r>
    </w:p>
    <w:p w14:paraId="7EBFE36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throw </w:t>
      </w:r>
      <w:proofErr w:type="gramStart"/>
      <w:r w:rsidRPr="00EA0120">
        <w:rPr>
          <w:rFonts w:ascii="Courier New" w:hAnsi="Courier New"/>
          <w:bCs/>
          <w:sz w:val="18"/>
        </w:rPr>
        <w:t>Exception(</w:t>
      </w:r>
      <w:proofErr w:type="gramEnd"/>
    </w:p>
    <w:p w14:paraId="2282E4B8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</w:rPr>
        <w:t xml:space="preserve">            </w:t>
      </w:r>
      <w:r w:rsidRPr="00EA0120">
        <w:rPr>
          <w:rFonts w:ascii="Courier New" w:hAnsi="Courier New"/>
          <w:bCs/>
          <w:sz w:val="18"/>
          <w:lang w:val="ru-RU"/>
        </w:rPr>
        <w:t xml:space="preserve">'Таймаут при запросе к </w:t>
      </w:r>
      <w:r w:rsidRPr="00EA0120">
        <w:rPr>
          <w:rFonts w:ascii="Courier New" w:hAnsi="Courier New"/>
          <w:bCs/>
          <w:sz w:val="18"/>
        </w:rPr>
        <w:t>API</w:t>
      </w:r>
      <w:r w:rsidRPr="00EA0120">
        <w:rPr>
          <w:rFonts w:ascii="Courier New" w:hAnsi="Courier New"/>
          <w:bCs/>
          <w:sz w:val="18"/>
          <w:lang w:val="ru-RU"/>
        </w:rPr>
        <w:t xml:space="preserve"> ($_</w:t>
      </w:r>
      <w:proofErr w:type="spellStart"/>
      <w:r w:rsidRPr="00EA0120">
        <w:rPr>
          <w:rFonts w:ascii="Courier New" w:hAnsi="Courier New"/>
          <w:bCs/>
          <w:sz w:val="18"/>
        </w:rPr>
        <w:t>baseUrl</w:t>
      </w:r>
      <w:proofErr w:type="spellEnd"/>
      <w:r w:rsidRPr="00EA0120">
        <w:rPr>
          <w:rFonts w:ascii="Courier New" w:hAnsi="Courier New"/>
          <w:bCs/>
          <w:sz w:val="18"/>
          <w:lang w:val="ru-RU"/>
        </w:rPr>
        <w:t>). '</w:t>
      </w:r>
    </w:p>
    <w:p w14:paraId="128D30A7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      'Если вы на физическом устройстве, укажите </w:t>
      </w:r>
      <w:r w:rsidRPr="00EA0120">
        <w:rPr>
          <w:rFonts w:ascii="Courier New" w:hAnsi="Courier New"/>
          <w:bCs/>
          <w:sz w:val="18"/>
        </w:rPr>
        <w:t>IP</w:t>
      </w:r>
      <w:r w:rsidRPr="00EA0120">
        <w:rPr>
          <w:rFonts w:ascii="Courier New" w:hAnsi="Courier New"/>
          <w:bCs/>
          <w:sz w:val="18"/>
          <w:lang w:val="ru-RU"/>
        </w:rPr>
        <w:t xml:space="preserve"> через '</w:t>
      </w:r>
    </w:p>
    <w:p w14:paraId="4D9026EC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      '--</w:t>
      </w:r>
      <w:r w:rsidRPr="00EA0120">
        <w:rPr>
          <w:rFonts w:ascii="Courier New" w:hAnsi="Courier New"/>
          <w:bCs/>
          <w:sz w:val="18"/>
        </w:rPr>
        <w:t>dart</w:t>
      </w:r>
      <w:r w:rsidRPr="00EA0120">
        <w:rPr>
          <w:rFonts w:ascii="Courier New" w:hAnsi="Courier New"/>
          <w:bCs/>
          <w:sz w:val="18"/>
          <w:lang w:val="ru-RU"/>
        </w:rPr>
        <w:t>-</w:t>
      </w:r>
      <w:r w:rsidRPr="00EA0120">
        <w:rPr>
          <w:rFonts w:ascii="Courier New" w:hAnsi="Courier New"/>
          <w:bCs/>
          <w:sz w:val="18"/>
        </w:rPr>
        <w:t>define</w:t>
      </w:r>
      <w:r w:rsidRPr="00EA0120">
        <w:rPr>
          <w:rFonts w:ascii="Courier New" w:hAnsi="Courier New"/>
          <w:bCs/>
          <w:sz w:val="18"/>
          <w:lang w:val="ru-RU"/>
        </w:rPr>
        <w:t>=</w:t>
      </w:r>
      <w:r w:rsidRPr="00EA0120">
        <w:rPr>
          <w:rFonts w:ascii="Courier New" w:hAnsi="Courier New"/>
          <w:bCs/>
          <w:sz w:val="18"/>
        </w:rPr>
        <w:t>API</w:t>
      </w:r>
      <w:r w:rsidRPr="00EA0120">
        <w:rPr>
          <w:rFonts w:ascii="Courier New" w:hAnsi="Courier New"/>
          <w:bCs/>
          <w:sz w:val="18"/>
          <w:lang w:val="ru-RU"/>
        </w:rPr>
        <w:t>_</w:t>
      </w:r>
      <w:r w:rsidRPr="00EA0120">
        <w:rPr>
          <w:rFonts w:ascii="Courier New" w:hAnsi="Courier New"/>
          <w:bCs/>
          <w:sz w:val="18"/>
        </w:rPr>
        <w:t>BASE</w:t>
      </w:r>
      <w:r w:rsidRPr="00EA0120">
        <w:rPr>
          <w:rFonts w:ascii="Courier New" w:hAnsi="Courier New"/>
          <w:bCs/>
          <w:sz w:val="18"/>
          <w:lang w:val="ru-RU"/>
        </w:rPr>
        <w:t>_</w:t>
      </w:r>
      <w:r w:rsidRPr="00EA0120">
        <w:rPr>
          <w:rFonts w:ascii="Courier New" w:hAnsi="Courier New"/>
          <w:bCs/>
          <w:sz w:val="18"/>
        </w:rPr>
        <w:t>URL</w:t>
      </w:r>
      <w:r w:rsidRPr="00EA0120">
        <w:rPr>
          <w:rFonts w:ascii="Courier New" w:hAnsi="Courier New"/>
          <w:bCs/>
          <w:sz w:val="18"/>
          <w:lang w:val="ru-RU"/>
        </w:rPr>
        <w:t>=</w:t>
      </w:r>
      <w:r w:rsidRPr="00EA0120">
        <w:rPr>
          <w:rFonts w:ascii="Courier New" w:hAnsi="Courier New"/>
          <w:bCs/>
          <w:sz w:val="18"/>
        </w:rPr>
        <w:t>http</w:t>
      </w:r>
      <w:r w:rsidRPr="00EA0120">
        <w:rPr>
          <w:rFonts w:ascii="Courier New" w:hAnsi="Courier New"/>
          <w:bCs/>
          <w:sz w:val="18"/>
          <w:lang w:val="ru-RU"/>
        </w:rPr>
        <w:t>://&lt;</w:t>
      </w:r>
      <w:r w:rsidRPr="00EA0120">
        <w:rPr>
          <w:rFonts w:ascii="Courier New" w:hAnsi="Courier New"/>
          <w:bCs/>
          <w:sz w:val="18"/>
        </w:rPr>
        <w:t>IP</w:t>
      </w:r>
      <w:r w:rsidRPr="00EA0120">
        <w:rPr>
          <w:rFonts w:ascii="Courier New" w:hAnsi="Courier New"/>
          <w:bCs/>
          <w:sz w:val="18"/>
          <w:lang w:val="ru-RU"/>
        </w:rPr>
        <w:t>&gt;/</w:t>
      </w:r>
      <w:proofErr w:type="spellStart"/>
      <w:r w:rsidRPr="00EA0120">
        <w:rPr>
          <w:rFonts w:ascii="Courier New" w:hAnsi="Courier New"/>
          <w:bCs/>
          <w:sz w:val="18"/>
        </w:rPr>
        <w:t>api</w:t>
      </w:r>
      <w:proofErr w:type="spellEnd"/>
      <w:r w:rsidRPr="00EA0120">
        <w:rPr>
          <w:rFonts w:ascii="Courier New" w:hAnsi="Courier New"/>
          <w:bCs/>
          <w:sz w:val="18"/>
          <w:lang w:val="ru-RU"/>
        </w:rPr>
        <w:t>',</w:t>
      </w:r>
    </w:p>
    <w:p w14:paraId="2E3204A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    </w:t>
      </w:r>
      <w:r w:rsidRPr="00EA0120">
        <w:rPr>
          <w:rFonts w:ascii="Courier New" w:hAnsi="Courier New"/>
          <w:bCs/>
          <w:sz w:val="18"/>
        </w:rPr>
        <w:t>);</w:t>
      </w:r>
    </w:p>
    <w:p w14:paraId="4FEA2BA0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}</w:t>
      </w:r>
    </w:p>
    <w:p w14:paraId="65987D9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await Future.delayed(</w:t>
      </w:r>
      <w:proofErr w:type="gramStart"/>
      <w:r w:rsidRPr="00EA0120">
        <w:rPr>
          <w:rFonts w:ascii="Courier New" w:hAnsi="Courier New"/>
          <w:bCs/>
          <w:sz w:val="18"/>
        </w:rPr>
        <w:t>Duration(</w:t>
      </w:r>
      <w:proofErr w:type="gramEnd"/>
      <w:r w:rsidRPr="00EA0120">
        <w:rPr>
          <w:rFonts w:ascii="Courier New" w:hAnsi="Courier New"/>
          <w:bCs/>
          <w:sz w:val="18"/>
        </w:rPr>
        <w:t>milliseconds: 500 * attempt));</w:t>
      </w:r>
    </w:p>
    <w:p w14:paraId="26176D0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} on SocketException catch (e) {</w:t>
      </w:r>
    </w:p>
    <w:p w14:paraId="6BBEE847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if (attempt == maxAttempts) {</w:t>
      </w:r>
    </w:p>
    <w:p w14:paraId="15E1EF38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  throw </w:t>
      </w:r>
      <w:proofErr w:type="gramStart"/>
      <w:r w:rsidRPr="00EA0120">
        <w:rPr>
          <w:rFonts w:ascii="Courier New" w:hAnsi="Courier New"/>
          <w:bCs/>
          <w:sz w:val="18"/>
        </w:rPr>
        <w:t>Exception(</w:t>
      </w:r>
      <w:proofErr w:type="gramEnd"/>
    </w:p>
    <w:p w14:paraId="17A301C0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</w:rPr>
        <w:t xml:space="preserve">            'Не удалось подключиться к API ($_baseUrl): ${</w:t>
      </w:r>
      <w:proofErr w:type="gramStart"/>
      <w:r w:rsidRPr="00EA0120">
        <w:rPr>
          <w:rFonts w:ascii="Courier New" w:hAnsi="Courier New"/>
          <w:bCs/>
          <w:sz w:val="18"/>
        </w:rPr>
        <w:t>e.message</w:t>
      </w:r>
      <w:proofErr w:type="gramEnd"/>
      <w:r w:rsidRPr="00EA0120">
        <w:rPr>
          <w:rFonts w:ascii="Courier New" w:hAnsi="Courier New"/>
          <w:bCs/>
          <w:sz w:val="18"/>
        </w:rPr>
        <w:t xml:space="preserve">}. </w:t>
      </w:r>
      <w:r w:rsidRPr="00EA0120">
        <w:rPr>
          <w:rFonts w:ascii="Courier New" w:hAnsi="Courier New"/>
          <w:bCs/>
          <w:sz w:val="18"/>
          <w:lang w:val="ru-RU"/>
        </w:rPr>
        <w:t>'</w:t>
      </w:r>
    </w:p>
    <w:p w14:paraId="6386E463" w14:textId="77777777" w:rsidR="00704442" w:rsidRPr="00EA0120" w:rsidRDefault="00000000">
      <w:pPr>
        <w:spacing w:after="0" w:line="240" w:lineRule="auto"/>
        <w:rPr>
          <w:bCs/>
          <w:lang w:val="ru-RU"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      'Проверьте что </w:t>
      </w:r>
      <w:r w:rsidRPr="00EA0120">
        <w:rPr>
          <w:rFonts w:ascii="Courier New" w:hAnsi="Courier New"/>
          <w:bCs/>
          <w:sz w:val="18"/>
        </w:rPr>
        <w:t>backend</w:t>
      </w:r>
      <w:r w:rsidRPr="00EA0120">
        <w:rPr>
          <w:rFonts w:ascii="Courier New" w:hAnsi="Courier New"/>
          <w:bCs/>
          <w:sz w:val="18"/>
          <w:lang w:val="ru-RU"/>
        </w:rPr>
        <w:t xml:space="preserve"> запущен и устройство в той же сети.',</w:t>
      </w:r>
    </w:p>
    <w:p w14:paraId="48F4884D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  <w:lang w:val="ru-RU"/>
        </w:rPr>
        <w:t xml:space="preserve">          </w:t>
      </w:r>
      <w:r w:rsidRPr="00EA0120">
        <w:rPr>
          <w:rFonts w:ascii="Courier New" w:hAnsi="Courier New"/>
          <w:bCs/>
          <w:sz w:val="18"/>
        </w:rPr>
        <w:t>);</w:t>
      </w:r>
    </w:p>
    <w:p w14:paraId="681DBFBF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}</w:t>
      </w:r>
    </w:p>
    <w:p w14:paraId="5851F10E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  await Future.delayed(</w:t>
      </w:r>
      <w:proofErr w:type="gramStart"/>
      <w:r w:rsidRPr="00EA0120">
        <w:rPr>
          <w:rFonts w:ascii="Courier New" w:hAnsi="Courier New"/>
          <w:bCs/>
          <w:sz w:val="18"/>
        </w:rPr>
        <w:t>Duration(</w:t>
      </w:r>
      <w:proofErr w:type="gramEnd"/>
      <w:r w:rsidRPr="00EA0120">
        <w:rPr>
          <w:rFonts w:ascii="Courier New" w:hAnsi="Courier New"/>
          <w:bCs/>
          <w:sz w:val="18"/>
        </w:rPr>
        <w:t>milliseconds: 500 * attempt));</w:t>
      </w:r>
    </w:p>
    <w:p w14:paraId="5A998AC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  }</w:t>
      </w:r>
    </w:p>
    <w:p w14:paraId="4F6E4604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}</w:t>
      </w:r>
    </w:p>
    <w:p w14:paraId="5480F11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</w:t>
      </w:r>
    </w:p>
    <w:p w14:paraId="71AE50A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  return </w:t>
      </w:r>
      <w:proofErr w:type="gramStart"/>
      <w:r w:rsidRPr="00EA0120">
        <w:rPr>
          <w:rFonts w:ascii="Courier New" w:hAnsi="Courier New"/>
          <w:bCs/>
          <w:sz w:val="18"/>
        </w:rPr>
        <w:t>lastResponse!;</w:t>
      </w:r>
      <w:proofErr w:type="gramEnd"/>
    </w:p>
    <w:p w14:paraId="475816B1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 xml:space="preserve">  }</w:t>
      </w:r>
    </w:p>
    <w:p w14:paraId="196B54DA" w14:textId="77777777" w:rsidR="00704442" w:rsidRPr="00EA0120" w:rsidRDefault="00000000">
      <w:pPr>
        <w:spacing w:after="0" w:line="240" w:lineRule="auto"/>
        <w:rPr>
          <w:bCs/>
        </w:rPr>
      </w:pPr>
      <w:r w:rsidRPr="00EA0120">
        <w:rPr>
          <w:rFonts w:ascii="Courier New" w:hAnsi="Courier New"/>
          <w:bCs/>
          <w:sz w:val="18"/>
        </w:rPr>
        <w:t>}</w:t>
      </w:r>
    </w:p>
    <w:sectPr w:rsidR="00704442" w:rsidRPr="00EA0120" w:rsidSect="00034616">
      <w:pgSz w:w="12240" w:h="15840"/>
      <w:pgMar w:top="840" w:right="560" w:bottom="84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8895099">
    <w:abstractNumId w:val="8"/>
  </w:num>
  <w:num w:numId="2" w16cid:durableId="1250650412">
    <w:abstractNumId w:val="6"/>
  </w:num>
  <w:num w:numId="3" w16cid:durableId="1597128809">
    <w:abstractNumId w:val="5"/>
  </w:num>
  <w:num w:numId="4" w16cid:durableId="1564557742">
    <w:abstractNumId w:val="4"/>
  </w:num>
  <w:num w:numId="5" w16cid:durableId="1944730624">
    <w:abstractNumId w:val="7"/>
  </w:num>
  <w:num w:numId="6" w16cid:durableId="2112192383">
    <w:abstractNumId w:val="3"/>
  </w:num>
  <w:num w:numId="7" w16cid:durableId="1862356996">
    <w:abstractNumId w:val="2"/>
  </w:num>
  <w:num w:numId="8" w16cid:durableId="1563297385">
    <w:abstractNumId w:val="1"/>
  </w:num>
  <w:num w:numId="9" w16cid:durableId="1995333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A01"/>
    <w:rsid w:val="0015074B"/>
    <w:rsid w:val="0029639D"/>
    <w:rsid w:val="00326F90"/>
    <w:rsid w:val="00704442"/>
    <w:rsid w:val="00AA1D8D"/>
    <w:rsid w:val="00B47730"/>
    <w:rsid w:val="00CB0664"/>
    <w:rsid w:val="00CB13A1"/>
    <w:rsid w:val="00EA01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745456"/>
  <w14:defaultImageDpi w14:val="300"/>
  <w15:docId w15:val="{63183C69-6CC1-4248-9E76-935DF4BA1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6296</Words>
  <Characters>35891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Arseny Solyanov</cp:lastModifiedBy>
  <cp:revision>2</cp:revision>
  <dcterms:created xsi:type="dcterms:W3CDTF">2013-12-23T23:15:00Z</dcterms:created>
  <dcterms:modified xsi:type="dcterms:W3CDTF">2026-06-18T17:23:00Z</dcterms:modified>
  <cp:category/>
</cp:coreProperties>
</file>