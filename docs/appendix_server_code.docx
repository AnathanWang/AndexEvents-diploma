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Times New Roman" w:hAnsi="Times New Roman"/>
          <w:b/>
          <w:sz w:val="22"/>
        </w:rPr>
        <w:t>services-java/events-service/src/main/java/com/andexevents/events/repo/EventRepository.java — Репозиторий событий (PostGIS)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package com.andexevents.events.repo;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import com.andexevents.events.model.EventDtos;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import org.springframework.jdbc.core.JdbcTemplate;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import org.springframework.stereotype.Repository;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import java.sql.ResultSet;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import java.sql.SQLException;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import java.sql.Timestamp;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import java.time.Instant;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import java.util.*;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@Repository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public class EventRepository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private final JdbcTemplate jdbcTemplate;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public EventRepository(JdbcTemplate jdbcTemplate)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this.jdbcTemplate = jdbcTemplate;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public String insertEvent(EventCreateParams p)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String id = UUID.randomUUID().toString();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String imageUrl = p.imageUrl();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if ((imageUrl == null || imageUrl.isBlank()) &amp;&amp; p.imageUrls() != null &amp;&amp; !p.imageUrls().isEmpty())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imageUrl = p.imageUrls().get(0);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jdbcTemplate.update(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"INSERT INTO events.\"Event\" (id, title, description, category, location, latitude, longitude, \"locationGeo\", \"dateTime\", \"endDateTime\", price, \"imageUrl\", \"imageUrls\", \"isOnline\", status, \"createdById\", \"createdAt\", \"updatedAt\")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"VALUES (?, ?, ?, ?, ?, ?, ?, ST_SetSRID(ST_MakePoint(?, ?), 4326)::geography, ?, ?, ?, ?, ?::text[], ?, 'APPROVED'::events.\"EventStatus\", ?, NOW(), NOW())",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id,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p.title(),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p.description(),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p.category(),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p.location(),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p.latitude(),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p.longitude(),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p.longitude(),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p.latitude(),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Timestamp.from(p.dateTime()),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p.endDateTime() != null ? Timestamp.from(p.endDateTime()) : null,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p.price() == null ? 0.0 : p.price(),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imageUrl,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toPgTextArrayLiteral(p.imageUrls()),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p.isOnline() != null &amp;&amp; p.isOnline(),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p.createdById()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return id;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public Optional&lt;EventRow&gt; findEventRowById(String id)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List&lt;EventRow&gt; rows = jdbcTemplate.query(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"SELECT * FROM events.\"Event\" WHERE id = ?",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(rs, rn) -&gt; mapEventRow(rs),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id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return rows.stream().findFirst();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public Optional&lt;EventDtos.CreatorDto&gt; findCreatorByEventId(String eventId)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List&lt;EventDtos.CreatorDto&gt; rows = jdbcTemplate.query(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"SELECT u.id, u.\"displayName\", u.\"photoUrl\" FROM users.\"User\" u JOIN events.\"Event\" e ON e.\"createdById\" = u.id WHERE e.id = ?",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(rs, rn) -&gt; new EventDtos.CreatorDto(rs.getString("id"), rs.getString("displayName"), rs.getString("photoUrl")),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eventId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return rows.stream().findFirst();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public long countParticipants(String eventId)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Long v = jdbcTemplate.queryForObject(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"SELECT COUNT(1) FROM events.\"Participant\" WHERE \"eventId\" = ?",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Long.class,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eventId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return v == null ? 0 : v;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public long countGoingParticipants(String eventId)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Long v = jdbcTemplate.queryForObject(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"SELECT COUNT(1) FROM events.\"Participant\" WHERE \"eventId\" = ? AND status = 'GOING'::events.\"ParticipantStatus\"",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Long.class,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eventId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return v == null ? 0 : v;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public boolean isParticipating(String eventId, String userId)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Integer v = jdbcTemplate.query(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"SELECT 1 FROM events.\"Participant\" WHERE \"eventId\" = ? AND \"userId\" = ? LIMIT 1",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rs -&gt; rs.next() ? 1 : 0,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eventId,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userId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return v != null &amp;&amp; v == 1;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public String getParticipationStatus(String eventId, String userId)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return jdbcTemplate.query(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"SELECT status FROM events.\"Participant\" WHERE \"eventId\" = ? AND \"userId\" = ? LIMIT 1",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rs -&gt; rs.next() ? rs.getString("status") : null,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eventId,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userId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public List&lt;EventDtos.ParticipantDto&gt; findTopParticipants(String eventId, int limit)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return jdbcTemplate.query(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"SELECT p.id, p.\"userId\", p.\"eventId\", p.status, p.\"joinedAt\", p.\"updatedAt\",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"u.id as u_id, u.\"displayName\" as u_displayName, u.\"photoUrl\" as u_photoUrl, u.email as u_email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"FROM events.\"Participant\" p JOIN users.\"User\" u ON u.id = p.\"userId\"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"WHERE p.\"eventId\" = ? ORDER BY p.\"joinedAt\" DESC LIMIT ?",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(rs, rn) -&gt; mapParticipant(rs),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eventId,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limit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public List&lt;EventDtos.ParticipantDto&gt; findParticipants(String eventId)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return jdbcTemplate.query(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"SELECT p.id, p.\"userId\", p.\"eventId\", p.status, p.\"joinedAt\", p.\"updatedAt\",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"u.id as u_id, u.\"displayName\" as u_displayName, u.\"photoUrl\" as u_photoUrl, u.email as u_email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"FROM events.\"Participant\" p JOIN users.\"User\" u ON u.id = p.\"userId\"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"WHERE p.\"eventId\" = ? ORDER BY p.\"joinedAt\" DESC",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(rs, rn) -&gt; mapParticipant(rs),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eventId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public List&lt;EventRow&gt; listApprovedEvents()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return jdbcTemplate.query(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"SELECT * FROM events.\"Event\" WHERE status = 'APPROVED'::events.\"EventStatus\"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"AND NOT EXISTS ("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"  SELECT 1 FROM events.\"EventSanction\" s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"  WHERE s.\"eventId\" = events.\"Event\".id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"    AND s.\"type\" = 'HIDE_VISIBILITY'::events.\"EventSanctionType\"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"    AND s.\"revokedAt\" IS NULL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"    AND (s.\"expiresAt\" IS NULL OR s.\"expiresAt\" &gt; NOW())"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")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"AND COALESCE(\"endDateTime\", \"dateTime\" + interval '3 hours') &gt; NOW()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"ORDER BY \"createdAt\" DESC",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(rs, rn) -&gt; mapEventRow(rs)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/**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* Same as {@link #listApprovedEvents()}, but does NOT hide events with HIDE_VISIBILITY sanctions.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* Used for admin/moderation views where moderators must still see the event.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*/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public List&lt;EventRow&gt; listApprovedEventsIncludingHidden()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return jdbcTemplate.query(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"SELECT * FROM events.\"Event\" WHERE status = 'APPROVED'::events.\"EventStatus\"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"AND COALESCE(\"endDateTime\", \"dateTime\" + interval '3 hours') &gt; NOW()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"ORDER BY \"createdAt\" DESC",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(rs, rn) -&gt; mapEventRow(rs)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public List&lt;EventRow&gt; listUserApprovedEvents(String userId)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return jdbcTemplate.query(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"SELECT * FROM events.\"Event\" WHERE status = 'APPROVED'::events.\"EventStatus\" AND \"createdById\" = ? ORDER BY \"createdAt\" DESC",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(rs, rn) -&gt; mapEventRow(rs),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userId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public List&lt;EventRow&gt; listUserParticipatedApprovedEvents(String userId)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return jdbcTemplate.query(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"SELECT e.* FROM events.\"Event\" e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"JOIN events.\"Participant\" p ON p.\"eventId\" = e.id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"WHERE p.\"userId\" = ? AND e.status = 'APPROVED'::events.\"EventStatus\"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"ORDER BY p.\"joinedAt\" DESC",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(rs, rn) -&gt; mapEventRow(rs),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userId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public NearbyQueryResult listNearbyApprovedEvents(double lat, double lon, int maxDistanceMeters, String category, int page, int limit)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int offset = (page - 1) * limit;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String categoryClause = (category == null || category.isBlank()) ? "" : " AND e.category ILIKE ? ";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String sql =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"SELECT e.*,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"ST_Distance(e.\"locationGeo\", ST_SetSRID(ST_MakePoint(?, ?), 4326)::geography) as distance,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"u.id as u_id, u.\"displayName\" as u_displayName, u.\"photoUrl\" as u_photoUrl,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"COUNT(p.id) as \"participantCount\"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"FROM events.\"Event\" e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"LEFT JOIN users.\"User\" u ON e.\"createdById\" = u.id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"LEFT JOIN events.\"Participant\" p ON e.id = p.\"eventId\"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"WHERE e.status = 'APPROVED'::events.\"EventStatus\" AND e.\"isOnline\" = false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"AND NOT EXISTS ("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"  SELECT 1 FROM events.\"EventSanction\" s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"  WHERE s.\"eventId\" = e.id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"    AND s.\"type\" = 'HIDE_VISIBILITY'::events.\"EventSanctionType\"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"    AND s.\"revokedAt\" IS NULL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"    AND (s.\"expiresAt\" IS NULL OR s.\"expiresAt\" &gt; NOW())"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")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"AND ST_DWithin(e.\"locationGeo\", ST_SetSRID(ST_MakePoint(?, ?), 4326)::geography, ?)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"AND COALESCE(e.\"endDateTime\", e.\"dateTime\" + interval '3 hours') &gt; NOW()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categoryClause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"GROUP BY e.id, u.id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"ORDER BY distance ASC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"LIMIT ? OFFSET ?";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// careful: we used lon/lat twice: for distance and for within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// params currently contains only once; rebuild to match placeholders: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List&lt;Object&gt; finalParams = new ArrayList&lt;&gt;();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finalParams.add(lon);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finalParams.add(lat);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finalParams.add(lon);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finalParams.add(lat);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finalParams.add(maxDistanceMeters);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if (!categoryClause.isEmpty())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finalParams.add("%" + category + "%");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finalParams.add(limit);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finalParams.add(offset);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List&lt;NearbyEventRow&gt; events = jdbcTemplate.query(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sql,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(rs, rn) -&gt;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EventRow event = mapEventRow(rs);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double distance = rs.getDouble("distance");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long participantCount = rs.getLong("participantCount");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EventDtos.CreatorDto createdBy = null;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String creatorId = rs.getString("u_id");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if (creatorId != null)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createdBy = new EventDtos.CreatorDto(creatorId, rs.getString("u_displayName"), rs.getString("u_photoUrl"));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return new NearbyEventRow(event, distance, createdBy, participantCount);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},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finalParams.toArray()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String countSql =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"SELECT COUNT(DISTINCT e.id)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"FROM events.\"Event\" e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"WHERE e.status = 'APPROVED'::events.\"EventStatus\" AND e.\"isOnline\" = false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"AND NOT EXISTS ("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"  SELECT 1 FROM events.\"EventSanction\" s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"  WHERE s.\"eventId\" = e.id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"    AND s.\"type\" = 'HIDE_VISIBILITY'::events.\"EventSanctionType\"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"    AND s.\"revokedAt\" IS NULL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"    AND (s.\"expiresAt\" IS NULL OR s.\"expiresAt\" &gt; NOW())"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")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"AND ST_DWithin(e.\"locationGeo\", ST_SetSRID(ST_MakePoint(?, ?), 4326)::geography, ?)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"AND COALESCE(e.\"endDateTime\", e.\"dateTime\" + interval '3 hours') &gt; NOW()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categoryClause;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List&lt;Object&gt; countParams = new ArrayList&lt;&gt;();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countParams.add(lon);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countParams.add(lat);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countParams.add(maxDistanceMeters);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if (!categoryClause.isEmpty()) countParams.add("%" + category + "%");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Integer total = jdbcTemplate.queryForObject(countSql, Integer.class, countParams.toArray());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return new NearbyQueryResult(events, total == null ? 0 : total);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public Optional&lt;EventRow&gt; updateEvent(String eventId, EventUpdateParams p)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// For simplicity use update + re-read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jdbcTemplate.update(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"UPDATE events.\"Event\" SET title = COALESCE(?, title), description = COALESCE(?, description), category = COALESCE(?, category),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"location = COALESCE(?, location), latitude = COALESCE(?, latitude), longitude = COALESCE(?, longitude),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"\"locationGeo\" = CASE WHEN ? IS NOT NULL AND ? IS NOT NULL THEN ST_SetSRID(ST_MakePoint(?, ?), 4326)::geography ELSE \"locationGeo\" END,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"\"dateTime\" = COALESCE(?, \"dateTime\"), \"endDateTime\" = COALESCE(?, \"endDateTime\"), price = COALESCE(?, price), \"imageUrl\" = COALESCE(?, \"imageUrl\"), \"imageUrls\" = COALESCE(?::text[], \"imageUrls\"), \"isOnline\" = COALESCE(?, \"isOnline\"), \"updatedAt\" = NOW()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"WHERE id = ?",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p.title(),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p.description(),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p.category(),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p.location(),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p.latitude(),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p.longitude(),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p.latitude(),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p.longitude(),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p.longitude(),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p.latitude(),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p.dateTime() == null ? null : Timestamp.from(p.dateTime()),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p.endDateTime() == null ? null : Timestamp.from(p.endDateTime()),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p.price(),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p.imageUrl(),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toPgTextArrayLiteral(p.imageUrls()),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p.isOnline(),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eventId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return findEventRowById(eventId);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public boolean deleteEvent(String eventId)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int affected = jdbcTemplate.update("DELETE FROM events.\"Event\" WHERE id = ?", eventId);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return affected &gt; 0;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public Optional&lt;ParticipantRow&gt; upsertParticipation(String eventId, String userId, String status)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String id = UUID.randomUUID().toString();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List&lt;ParticipantRow&gt; rows = jdbcTemplate.query(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"INSERT INTO events.\"Participant\" (id, \"userId\", \"eventId\", status, \"joinedAt\", \"updatedAt\")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"VALUES (?, ?, ?, ?::events.\"ParticipantStatus\", NOW(), NOW())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"ON CONFLICT (\"userId\", \"eventId\") DO UPDATE SET status = EXCLUDED.status, \"updatedAt\" = NOW() " +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"RETURNING id, \"userId\", \"eventId\", status, \"joinedAt\", \"updatedAt\"",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(rs, rn) -&gt; mapParticipantRow(rs),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id,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userId,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eventId,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status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return rows.stream().findFirst();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public Optional&lt;ParticipantRow&gt; deleteParticipation(String eventId, String userId)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List&lt;ParticipantRow&gt; rows = jdbcTemplate.query(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"DELETE FROM events.\"Participant\" WHERE \"eventId\" = ? AND \"userId\" = ? RETURNING id, \"userId\", \"eventId\", status, \"joinedAt\", \"updatedAt\"",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(rs, rn) -&gt; mapParticipantRow(rs),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eventId,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userId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return rows.stream().findFirst();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public record EventCreateParams(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String title,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String description,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String category,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String location,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double latitude,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double longitude,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Instant dateTime,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Instant endDateTime,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Double price,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String imageUrl,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List&lt;String&gt; imageUrls,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Boolean isOnline,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String createdById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public record EventUpdateParams(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String title,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String description,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String category,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String location,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Double latitude,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Double longitude,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Instant dateTime,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Instant endDateTime,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Double price,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String imageUrl,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List&lt;String&gt; imageUrls,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Boolean isOnline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public record EventRow(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String id,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String title,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String description,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String category,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String location,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double latitude,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double longitude,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Instant dateTime,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Instant endDateTime,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double price,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String imageUrl,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List&lt;String&gt; imageUrls,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boolean isOnline,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String status,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String rejectionReason,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Integer maxParticipants,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Integer minAge,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Integer maxAge,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String createdById,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Instant createdAt,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Instant updatedAt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public record NearbyEventRow(EventRow event, double distance, EventDtos.CreatorDto createdBy, long participantCount)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public record NearbyQueryResult(List&lt;NearbyEventRow&gt; events, int total)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public record ParticipantRow(String id, String userId, String eventId, String status, Instant joinedAt, Instant updatedAt)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private EventRow mapEventRow(ResultSet rs) throws SQLException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return new EventRow(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rs.getString("id"),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rs.getString("title"),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rs.getString("description"),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rs.getString("category"),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rs.getString("location"),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rs.getDouble("latitude"),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rs.getDouble("longitude"),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toInstant(rs.getObject("dateTime")),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toInstant(rs.getObject("endDateTime")),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rs.getDouble("price"),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rs.getString("imageUrl"),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readTextArray(rs.getArray("imageUrls")),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rs.getBoolean("isOnline"),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rs.getString("status"),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rs.getString("rejectionReason"),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(Integer) rs.getObject("maxParticipants"),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(Integer) rs.getObject("minAge"),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(Integer) rs.getObject("maxAge"),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rs.getString("createdById"),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toInstant(rs.getObject("createdAt")),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toInstant(rs.getObject("updatedAt"))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private EventDtos.ParticipantDto mapParticipant(ResultSet rs) throws SQLException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EventDtos.UserPreviewDto u = new EventDtos.UserPreviewDto(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rs.getString("u_id"),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rs.getString("u_displayName"),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rs.getString("u_photoUrl"),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rs.getString("u_email")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return new EventDtos.ParticipantDto(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rs.getString("id"),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rs.getString("userId"),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rs.getString("eventId"),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rs.getString("status"),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toInstant(rs.getObject("joinedAt")),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toInstant(rs.getObject("updatedAt")),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u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private ParticipantRow mapParticipantRow(ResultSet rs) throws SQLException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return new ParticipantRow(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rs.getString("id"),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rs.getString("userId"),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rs.getString("eventId"),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rs.getString("status"),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toInstant(rs.getObject("joinedAt")),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toInstant(rs.getObject("updatedAt"))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private Instant toInstant(Object ts)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if (ts == null) return null;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if (ts instanceof java.sql.Timestamp t) return t.toInstant();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if (ts instanceof java.time.OffsetDateTime odt) return odt.toInstant();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if (ts instanceof java.time.LocalDateTime ldt) return ldt.atZone(java.time.ZoneOffset.UTC).toInstant();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return null;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private List&lt;String&gt; readTextArray(java.sql.Array sqlArray) throws SQLException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if (sqlArray == null) return List.of();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Object value = sqlArray.getArray();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if (value instanceof String[] arr) return Arrays.asList(arr);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if (value instanceof Object[] arr)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List&lt;String&gt; out = new ArrayList&lt;&gt;();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for (Object item : arr)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if (item != null) out.add(item.toString());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return out;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return List.of();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private String toPgTextArrayLiteral(List&lt;String&gt; values)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if (values == null) return null;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if (values.isEmpty()) return "{}";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StringJoiner joiner = new StringJoiner(",", "{", "}");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for (String value : values)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String escaped = value == null ? "" : value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.replace("\\", "\\\\")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.replace("\"", "\\\"");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joiner.add("\"" + escaped + "\"");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return joiner.toString();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}</w:t>
      </w:r>
    </w:p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sz w:val="22"/>
        </w:rPr>
        <w:t>services-java/users-service/src/main/java/com/andexevents/users/util/MatchRecommendationScorer.java — Скорер ленты знакомств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package com.andexevents.users.util;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import com.andexevents.users.model.UserDto;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import java.util.Comparator;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import java.util.HashSet;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import java.util.List;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import java.util.Locale;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import java.util.Map;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import java.util.Set;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import java.util.stream.Collectors;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/**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* Rule-based match feed ranking (no ML):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* incoming like → shared GOING events → common interests → distance → profile completeness.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*/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public final class MatchRecommendationScorer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static final int INCOMING_LIKE_BOOST = 1_000;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static final int SHARED_GOING_EVENT_WEIGHT = 80;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static final int COMMON_INTEREST_WEIGHT = 120;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static final double DISTANCE_PENALTY_PER_KM = 3.0;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static final int PROFILE_PHOTO_BOOST = 15;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static final int PROFILE_BIO_BOOST = 5;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static final int MISSING_PHOTO_PENALTY = 25;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static final int MISSING_INTERESTS_PENALTY = 20;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static final int MISSING_BIO_PENALTY = 10;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static final int EMPTY_PROFILE_PENALTY = 60;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private MatchRecommendationScorer()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public static int score(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UserDto candidate,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UserDto currentUser,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Set&lt;String&gt; incomingLikeUserIds,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Map&lt;String, Integer&gt; sharedGoingEventCounts,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double originLat,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double originLon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int score = 0;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if (incomingLikeUserIds != null &amp;&amp; incomingLikeUserIds.contains(candidate.id()))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score += INCOMING_LIKE_BOOST;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if (sharedGoingEventCounts != null)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int sharedEvents = sharedGoingEventCounts.getOrDefault(candidate.id(), 0);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score += Math.max(sharedEvents, 0) * SHARED_GOING_EVENT_WEIGHT;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score += countCommonInterests(currentUser.interests(), candidate.interests()) * COMMON_INTEREST_WEIGHT;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Double candidateLat = candidate.lastLatitude();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Double candidateLon = candidate.lastLongitude();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if (candidateLat != null &amp;&amp; candidateLon != null)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double distanceKm = haversineKm(originLat, originLon, candidateLat, candidateLon);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score -= (int) Math.round(distanceKm * DISTANCE_PENALTY_PER_KM);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if (candidate.photoUrl() != null &amp;&amp; !candidate.photoUrl().isBlank())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score += PROFILE_PHOTO_BOOST;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if (candidate.bio() != null &amp;&amp; !candidate.bio().isBlank())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score += PROFILE_BIO_BOOST;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score -= profileCompletenessPenalty(candidate);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return score;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static int profileCompletenessPenalty(UserDto candidate)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boolean hasPhoto = candidate.photoUrl() != null &amp;&amp; !candidate.photoUrl().isBlank();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boolean hasGallery = candidate.photos() != null &amp;&amp; !candidate.photos().isEmpty();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boolean hasBio = candidate.bio() != null &amp;&amp; !candidate.bio().isBlank();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boolean hasInterests = candidate.interests() != null &amp;&amp; !candidate.interests().isEmpty();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if (!hasPhoto &amp;&amp; !hasGallery &amp;&amp; !hasBio &amp;&amp; !hasInterests)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return EMPTY_PROFILE_PENALTY;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int penalty = 0;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if (!hasPhoto &amp;&amp; !hasGallery)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penalty += MISSING_PHOTO_PENALTY;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if (!hasInterests)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penalty += MISSING_INTERESTS_PENALTY;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if (!hasBio)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penalty += MISSING_BIO_PENALTY;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return penalty;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public static List&lt;UserDto&gt; rank(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List&lt;UserDto&gt; candidates,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UserDto currentUser,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Set&lt;String&gt; incomingLikeUserIds,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Map&lt;String, Integer&gt; sharedGoingEventCounts,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double originLat,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double originLon,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int limit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if (candidates == null || candidates.isEmpty())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return List.of();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int safeLimit = Math.max(limit, 1);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return candidates.stream()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.sorted(Comparator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.comparingInt((UserDto c) -&gt; score(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        c,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        currentUser,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        incomingLikeUserIds,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        sharedGoingEventCounts,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        originLat,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        originLon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))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.reversed()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.thenComparing(UserDto::id))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.limit(safeLimit)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.collect(Collectors.toList());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static Set&lt;String&gt; normalizeInterests(List&lt;String&gt; interests)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if (interests == null || interests.isEmpty())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return Set.of();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Set&lt;String&gt; normalized = new HashSet&lt;&gt;();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for (String interest : interests)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if (interest == null)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continue;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String value = interest.trim().toLowerCase(Locale.ROOT);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if (!value.isEmpty())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normalized.add(value);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return normalized;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static int countCommonInterests(List&lt;String&gt; left, List&lt;String&gt; right)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Set&lt;String&gt; a = normalizeInterests(left);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Set&lt;String&gt; b = normalizeInterests(right);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if (a.isEmpty() || b.isEmpty())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return 0;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int count = 0;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for (String item : a)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if (b.contains(item))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count++;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return count;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static double haversineKm(double lat1, double lon1, double lat2, double lon2)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final double earthRadiusKm = 6371.0;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double dLat = Math.toRadians(lat2 - lat1);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double dLon = Math.toRadians(lon2 - lon1);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double a = Math.sin(dLat / 2) * Math.sin(dLat / 2)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+ Math.cos(Math.toRadians(lat1)) * Math.cos(Math.toRadians(lat2))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* Math.sin(dLon / 2) * Math.sin(dLon / 2);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double c = 2 * Math.atan2(Math.sqrt(a), Math.sqrt(1 - a));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return earthRadiusKm * c;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}</w:t>
      </w:r>
    </w:p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sz w:val="22"/>
        </w:rPr>
        <w:t>services/match-service/internal/repository/match_repository.go — Репозиторий свайпов и взаимных матчей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package repository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import (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"context"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"encoding/json"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"time"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"database/sql"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"github.com/google/uuid"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"github.com/jackc/pgx/v5"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"github.com/AnathanWang/andexevents/services/match-service/internal/model"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type MatchRepository interface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CreateOrUpdateMatch(ctx context.Context, userID, targetUserID, eventID string, action model.MatchAction) (*model.Match, error)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GetMutualMatchUsers(ctx context.Context, userID, eventID string) ([]model.User, error)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GetActionUsers(ctx context.Context, userID, eventID string, action model.MatchAction, limit int) ([]model.User, error)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GetIncomingLikeUsers(ctx context.Context, userID, eventID string, limit int) ([]model.User, error)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GetUserByID(ctx context.Context, userID string) (model.User, error)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type PgxPoolIface interface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Query(ctx context.Context, sql string, args ...any) (pgx.Rows, error)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QueryRow(ctx context.Context, sql string, args ...any) pgx.Row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type matchRepository struct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pool PgxPoolIface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func NewMatchRepository(pool PgxPoolIface) MatchRepository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return &amp;matchRepository{pool: pool}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func (r *matchRepository) CreateOrUpdateMatch(ctx context.Context, userID, targetUserID, eventID string, action model.MatchAction) (*model.Match, error)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now := time.Now()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// Пытаемся найти существующую запись в любом порядке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selectQuery := `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SELECT id, "userAId", "userBId", "eventId", "userAAction", "userBAction", "isMutual", "matchedAt", "createdAt", "updatedAt"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FROM "Match"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 xml:space="preserve">WHERE (("userAId" = $1 AND "userBId" = $2) OR ("userAId" = $2 AND "userBId" = $1))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 xml:space="preserve">  AND COALESCE("eventId", '') = COALESCE($3, '')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LIMIT 1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`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var existing model.Match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var existingEventID sql.NullString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var aAction, bAction *string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err := r.pool.QueryRow(ctx, selectQuery, userID, targetUserID, eventID).Scan(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&amp;existing.ID,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&amp;existing.UserAID,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&amp;existing.UserBID,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&amp;existingEventID,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&amp;aAction,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&amp;bAction,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&amp;existing.IsMutual,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&amp;existing.MatchedAt,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&amp;existing.CreatedAt,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&amp;existing.UpdatedAt,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if err != nil &amp;&amp; err != pgx.ErrNoRows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return nil, err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// Нет записи -&gt; создаём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if err == pgx.ErrNoRows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insertQuery := `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ab/>
        <w:t>INSERT INTO "Match" (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ab/>
        <w:tab/>
        <w:t>id, "userAId", "userBId", "eventId", "userAAction", "isMutual", "createdAt", "updatedAt"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ab/>
        <w:t>) VALUES (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ab/>
        <w:tab/>
        <w:t>$1, $2, $3, NULLIF($4, ''), $5, false, $6, $6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ab/>
        <w:t>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ab/>
        <w:t>RETURNING id, "userAId", "userBId", "eventId", "userAAction", "userBAction", "isMutual", "matchedAt", "createdAt", "updatedAt"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`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id := uuid.New().String()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actionStr := string(action)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var created model.Match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var createdEventID sql.NullString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var ca, cb *string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err := r.pool.QueryRow(ctx, insertQuery, id, userID, targetUserID, eventID, actionStr, now).Scan(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ab/>
        <w:t>&amp;created.ID,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ab/>
        <w:t>&amp;created.UserAID,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ab/>
        <w:t>&amp;created.UserBID,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ab/>
        <w:t>&amp;createdEventID,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ab/>
        <w:t>&amp;ca,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ab/>
        <w:t>&amp;cb,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ab/>
        <w:t>&amp;created.IsMutual,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ab/>
        <w:t>&amp;created.MatchedAt,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ab/>
        <w:t>&amp;created.CreatedAt,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ab/>
        <w:t>&amp;created.UpdatedAt,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if err != nil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ab/>
        <w:t>return nil, err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if ca != nil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ab/>
        <w:t>a := model.MatchAction(*ca)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ab/>
        <w:t>created.UserAAction = &amp;a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if cb != nil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ab/>
        <w:t>b := model.MatchAction(*cb)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ab/>
        <w:t>created.UserBAction = &amp;b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if createdEventID.Valid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ab/>
        <w:t>created.EventID = createdEventID.String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return &amp;created, nil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if aAction != nil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a := model.MatchAction(*aAction)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existing.UserAAction = &amp;a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if bAction != nil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b := model.MatchAction(*bAction)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existing.UserBAction = &amp;b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if existingEventID.Valid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existing.EventID = existingEventID.String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// Обновляем действие для текущего пользователя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var otherAction *model.MatchAction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setColumn := `"userAAction"`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if existing.UserAID == userID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otherAction = existing.UserBAction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setColumn = `"userAAction"`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} else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otherAction = existing.UserAAction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setColumn = `"userBAction"`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isMutual := false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if otherAction != nil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isMutual = otherAction.IsLikeType() &amp;&amp; action.IsLikeType()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var matchedAt interface{} = nil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if isMutual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matchedAt = now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updateQuery := `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UPDATE "Match"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SET ` + setColumn + ` = $1, "isMutual" = $2, "matchedAt" = $3, "updatedAt" = $4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WHERE id = $5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RETURNING id, "userAId", "userBId", "eventId", "userAAction", "userBAction", "isMutual", "matchedAt", "createdAt", "updatedAt"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`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actionStr := string(action)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var updated model.Match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var updatedEventID sql.NullString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var ua, ub *string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err = r.pool.QueryRow(ctx, updateQuery, actionStr, isMutual, matchedAt, now, existing.ID).Scan(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&amp;updated.ID,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&amp;updated.UserAID,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&amp;updated.UserBID,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&amp;updatedEventID,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&amp;ua,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&amp;ub,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&amp;updated.IsMutual,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&amp;updated.MatchedAt,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&amp;updated.CreatedAt,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&amp;updated.UpdatedAt,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if err != nil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return nil, err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if ua != nil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a := model.MatchAction(*ua)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updated.UserAAction = &amp;a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if ub != nil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b := model.MatchAction(*ub)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updated.UserBAction = &amp;b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if updatedEventID.Valid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updated.EventID = updatedEventID.String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return &amp;updated, nil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func scanUser(row pgx.Row, dest *model.User) error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var interests []string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var photos []string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var socialLinks []byte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err := row.Scan(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&amp;dest.ID,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&amp;dest.SupabaseUID,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&amp;dest.Email,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&amp;dest.DisplayName,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&amp;dest.PhotoURL,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&amp;photos,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&amp;dest.Bio,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&amp;interests,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&amp;socialLinks,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&amp;dest.Age,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&amp;dest.Gender,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&amp;dest.Role,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&amp;dest.LastLatitude,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&amp;dest.LastLongitude,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&amp;dest.LastLocationUpdate,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&amp;dest.IsProfileVisible,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&amp;dest.IsLocationVisible,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&amp;dest.ShowVisitedEvents,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&amp;dest.ShowInMatches,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&amp;dest.IncognitoMode,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&amp;dest.HideOnlineStatus,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&amp;dest.MinAge,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&amp;dest.MaxAge,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&amp;dest.MaxDistance,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&amp;dest.FCMToken,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&amp;dest.IsOnboardingCompleted,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&amp;dest.CreatedAt,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&amp;dest.UpdatedAt,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if err != nil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return err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dest.Interests = interests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dest.Photos = photos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if socialLinks != nil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dest.SocialLinks = json.RawMessage(socialLinks)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return nil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func (r *matchRepository) GetMutualMatchUsers(ctx context.Context, userID, eventID string) ([]model.User, error)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query := `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SELECT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ab/>
        <w:t>u.id, u."supabaseUid", u.email, u."displayName", u."photoUrl", COALESCE(u.photos, ARRAY[]::text[]), u.bio, u.interests,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ab/>
        <w:t>u."socialLinks", u.age, u.gender, u.role, u."lastLatitude", u."lastLongitude",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ab/>
        <w:t>u."lastLocationUpdate", u."isProfileVisible", u."isLocationVisible", u."showVisitedEvents", u."showInMatches", u."incognitoMode", u."hideOnlineStatus",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ab/>
        <w:t>u."minAge", u."maxAge", u."maxDistance", u."fcmToken", u."isOnboardingCompleted",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ab/>
        <w:t>u."createdAt", u."updatedAt"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FROM "Match" m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JOIN users."User" u ON u.id = CASE WHEN m."userAId" = $1 THEN m."userBId" ELSE m."userAId" END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WHERE m."isMutual" = true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 xml:space="preserve">  AND (m."userAId" = $1 OR m."userBId" = $1)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 xml:space="preserve">  AND ($2 = '' OR COALESCE(m."eventId", '') = COALESCE($2, ''))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ORDER BY m."matchedAt" DESC NULLS LAST, m."updatedAt" DESC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`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rows, err := r.pool.Query(ctx, query, userID, eventID)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if err != nil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return nil, err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defer rows.Close()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users := make([]model.User, 0)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for rows.Next()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var u model.User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if err := scanUser(rows, &amp;u); err != nil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ab/>
        <w:t>return nil, err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users = append(users, u)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if err := rows.Err(); err != nil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return nil, err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return users, nil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func (r *matchRepository) GetActionUsers(ctx context.Context, userID, eventID string, action model.MatchAction, limit int) ([]model.User, error)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if limit &lt;= 0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limit = 50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if limit &gt; 200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limit = 200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query := `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SELECT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ab/>
        <w:t>u.id, u."supabaseUid", u.email, u."displayName", u."photoUrl", COALESCE(u.photos, ARRAY[]::text[]), u.bio, u.interests,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ab/>
        <w:t>u."socialLinks", u.age, u.gender, u.role, u."lastLatitude", u."lastLongitude",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ab/>
        <w:t>u."lastLocationUpdate", u."isProfileVisible", u."isLocationVisible", u."showVisitedEvents", u."showInMatches", u."incognitoMode", u."hideOnlineStatus",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ab/>
        <w:t>u."minAge", u."maxAge", u."maxDistance", u."fcmToken", u."isOnboardingCompleted",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ab/>
        <w:t>u."createdAt", u."updatedAt"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FROM "Match" m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JOIN users."User" u ON u.id = CASE WHEN m."userAId" = $1 THEN m."userBId" ELSE m."userAId" END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WHERE (CASE WHEN m."userAId" = $1 THEN m."userAAction" ELSE m."userBAction" END) = $3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 xml:space="preserve">  AND (m."userAId" = $1 OR m."userBId" = $1)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 xml:space="preserve">  AND ($4 = '' OR COALESCE(m."eventId", '') = COALESCE($4, ''))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ORDER BY m."updatedAt" DESC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LIMIT $2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`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rows, err := r.pool.Query(ctx, query, userID, limit, string(action), eventID)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if err != nil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return nil, err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defer rows.Close()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users := make([]model.User, 0)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for rows.Next()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var u model.User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if err := scanUser(rows, &amp;u); err != nil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ab/>
        <w:t>return nil, err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users = append(users, u)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if err := rows.Err(); err != nil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return nil, err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return users, nil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func (r *matchRepository) GetIncomingLikeUsers(ctx context.Context, userID, eventID string, limit int) ([]model.User, error)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if limit &lt;= 0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limit = 50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if limit &gt; 200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limit = 200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query := `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SELECT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ab/>
        <w:t>u.id, u."supabaseUid", u.email, u."displayName", u."photoUrl", COALESCE(u.photos, ARRAY[]::text[]), u.bio, u.interests,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ab/>
        <w:t>u."socialLinks", u.age, u.gender, u.role, u."lastLatitude", u."lastLongitude",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ab/>
        <w:t>u."lastLocationUpdate", u."isProfileVisible", u."isLocationVisible", u."showVisitedEvents", u."showInMatches", u."incognitoMode", u."hideOnlineStatus",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ab/>
        <w:t>u."minAge", u."maxAge", u."maxDistance", u."fcmToken", u."isOnboardingCompleted",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ab/>
        <w:t>u."createdAt", u."updatedAt"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FROM "Match" m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JOIN users."User" u ON u.id = CASE WHEN m."userAId" = $1 THEN m."userBId" ELSE m."userAId" END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WHERE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ab/>
        <w:t>(m."userAId" = $1 OR m."userBId" = $1)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ab/>
        <w:t>AND (CASE WHEN m."userAId" = $1 THEN m."userBAction" ELSE m."userAAction" END) IN ($3, $4)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ab/>
        <w:t>AND (CASE WHEN m."userAId" = $1 THEN m."userAAction" ELSE m."userBAction" END) IS NULL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ab/>
        <w:t>AND m."isMutual" = false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ab/>
        <w:t>AND ($5 = '' OR COALESCE(m."eventId", '') = COALESCE($5, ''))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ORDER BY m."updatedAt" DESC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LIMIT $2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`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rows, err := r.pool.Query(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ctx,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query,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userID,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limit,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string(model.MatchActionLike),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string(model.MatchActionSuperLike),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eventID,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if err != nil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return nil, err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defer rows.Close()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users := make([]model.User, 0)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for rows.Next()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var u model.User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if err := scanUser(rows, &amp;u); err != nil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ab/>
        <w:t>return nil, err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users = append(users, u)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if err := rows.Err(); err != nil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return nil, err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return users, nil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func (r *matchRepository) GetUserByID(ctx context.Context, userID string) (model.User, error)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query := `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SELECT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ab/>
        <w:t>u.id, u."supabaseUid", u.email, u."displayName", u."photoUrl", COALESCE(u.photos, ARRAY[]::text[]), u.bio, u.interests,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ab/>
        <w:t>u."socialLinks", u.age, u.gender, u.role, u."lastLatitude", u."lastLongitude",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ab/>
        <w:t>u."lastLocationUpdate", u."isProfileVisible", u."isLocationVisible", u."showVisitedEvents", u."showInMatches", u."incognitoMode", u."hideOnlineStatus",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ab/>
        <w:t>u."minAge", u."maxAge", u."maxDistance", u."fcmToken", u."isOnboardingCompleted",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ab/>
        <w:t>u."createdAt", u."updatedAt"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FROM users."User" u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WHERE u.id = $1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LIMIT 1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`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var user model.User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if err := scanUser(r.pool.QueryRow(ctx, query, userID), &amp;user); err != nil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ab/>
        <w:t>return model.User{}, err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ab/>
        <w:t>return user, nil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}</w:t>
      </w:r>
    </w:p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sz w:val="22"/>
        </w:rPr>
        <w:t>services-java/events-service/src/main/java/com/andexevents/events/auth/AuthFilter.java — Фильтр JWT-авторизации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package com.andexevents.events.auth;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import com.andexevents.events.api.ApiResponse;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import com.andexevents.events.repo.UserLookupRepository;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import com.auth0.jwt.exceptions.JWTVerificationException;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import com.auth0.jwt.interfaces.DecodedJWT;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import com.fasterxml.jackson.databind.ObjectMapper;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import jakarta.servlet.FilterChain;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import jakarta.servlet.ServletException;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import jakarta.servlet.http.HttpServletRequest;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import jakarta.servlet.http.HttpServletResponse;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import org.springframework.http.MediaType;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import org.springframework.security.web.util.matcher.AntPathRequestMatcher;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import org.springframework.security.web.util.matcher.OrRequestMatcher;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import org.springframework.security.web.util.matcher.RequestMatcher;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import org.springframework.stereotype.Component;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import org.springframework.web.filter.OncePerRequestFilter;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import java.io.IOException;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import java.util.ArrayList;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import java.util.List;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@Component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public class AuthFilter extends OncePerRequestFilter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public static final String ATTR = "andex.auth";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private final FirebaseJwtVerifier jwtVerifier;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private final UserLookupRepository userLookupRepository;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private final ObjectMapper objectMapper;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private final RequestMatcher required;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private final RequestMatcher optional;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private final RequestMatcher publicMatcher;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private final boolean defaultRequireAuth;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public AuthFilter(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AuthConfigProperties props,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FirebaseJwtVerifier jwtVerifier,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UserLookupRepository userLookupRepository,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ObjectMapper objectMapper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this.jwtVerifier = jwtVerifier;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this.userLookupRepository = userLookupRepository;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this.objectMapper = objectMapper;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this.defaultRequireAuth = props.isDefaultRequireAuth();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this.required = toMatcher(props.getRequiredPaths());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this.optional = toMatcher(props.getOptionalPaths());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this.publicMatcher = toPublicMatcher(props);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private RequestMatcher toMatcher(List&lt;AuthConfigProperties.PathRule&gt; rules)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List&lt;RequestMatcher&gt; matchers = rules.stream()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.map(p -&gt; new AntPathRequestMatcher(p.getPattern(), p.getMethod()))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.map(m -&gt; (RequestMatcher) m)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.toList();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return matchers.isEmpty() ? request -&gt; false : new OrRequestMatcher(matchers);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private RequestMatcher toPublicMatcher(AuthConfigProperties props)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List&lt;RequestMatcher&gt; matchers = new ArrayList&lt;&gt;();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// Explicit public paths (new, prod-safe configuration)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matchers.addAll(props.getPublicPaths().stream()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.map(p -&gt; new AntPathRequestMatcher(p.getPattern(), p.getMethod()))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.map(m -&gt; (RequestMatcher) m)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.toList());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// Backward compatible behavior: "optionalPaths" are considered public (auth is optional).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matchers.addAll(props.getOptionalPaths().stream()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.map(p -&gt; new AntPathRequestMatcher(p.getPattern(), p.getMethod()))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.map(m -&gt; (RequestMatcher) m)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.toList());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// Always-public introspection endpoints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matchers.add(new AntPathRequestMatcher("/health", null));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matchers.add(new AntPathRequestMatcher("/actuator/**", null));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matchers.add(new AntPathRequestMatcher("/swagger-ui/**", null));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matchers.add(new AntPathRequestMatcher("/v3/api-docs/**", null));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return matchers.isEmpty() ? request -&gt; false : new OrRequestMatcher(matchers);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@Override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protected boolean shouldNotFilter(HttpServletRequest request)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if (!defaultRequireAuth)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return !(required.matches(request) || optional.matches(request));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return publicMatcher.matches(request);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@Override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protected void doFilterInternal(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HttpServletRequest request,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HttpServletResponse response,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FilterChain filterChain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) throws ServletException, IOException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boolean isPublic = publicMatcher.matches(request);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boolean requireAuth = defaultRequireAuth ? !isPublic : required.matches(request);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String authHeader = request.getHeader("Authorization");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if (authHeader == null || !authHeader.startsWith("Bearer "))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if (requireAuth)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writeUnauthorized(response, "Unauthorized: No token provided");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return;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filterChain.doFilter(request, response);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return;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String token = authHeader.substring("Bearer ".length()).trim();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if (token.isBlank())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if (requireAuth)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writeUnauthorized(response, "Unauthorized: Invalid token format");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return;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filterChain.doFilter(request, response);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return;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try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DecodedJWT decoded = jwtVerifier.verify(token);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String uid = decoded.getSubject();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String email = decoded.getClaim("email").asString();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if (uid != null &amp;&amp; !uid.isBlank())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String userId = userLookupRepository.findUserIdByFirebaseUid(uid).orElse(null);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if (userId == null &amp;&amp; email != null &amp;&amp; !email.isBlank())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userId = userLookupRepository.findUserIdByEmail(email).orElse(null);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request.setAttribute(ATTR, new AuthContext(uid, email, userId));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filterChain.doFilter(request, response);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} catch (JWTVerificationException ex)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if (requireAuth)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writeUnauthorized(response, "Unauthorized: Invalid token");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return;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// Public endpoints: ignore invalid token.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filterChain.doFilter(request, response);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private void writeUnauthorized(HttpServletResponse response, String message) throws IOException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response.setStatus(HttpServletResponse.SC_UNAUTHORIZED);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response.setContentType(MediaType.APPLICATION_JSON_VALUE);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objectMapper.writeValue(response.getWriter(), ApiResponse.error(message));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}</w:t>
      </w:r>
    </w:p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sz w:val="22"/>
        </w:rPr>
        <w:t>services-java/events-service/src/main/java/com/andexevents/events/auth/FirebaseJwtVerifier.java — Верификация Firebase JWT (JWKS)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package com.andexevents.events.auth;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import com.auth0.jwk.Jwk;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import com.auth0.jwk.JwkProvider;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import com.auth0.jwk.JwkProviderBuilder;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import com.auth0.jwt.JWT;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import com.auth0.jwt.JWTVerifier;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import com.auth0.jwt.algorithms.Algorithm;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import com.auth0.jwt.exceptions.JWTVerificationException;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import com.auth0.jwt.interfaces.DecodedJWT;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import org.springframework.stereotype.Component;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import java.net.URL;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import java.security.interfaces.RSAPublicKey;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import java.util.concurrent.TimeUnit;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@Component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public class FirebaseJwtVerifier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private static final String DEFAULT_JWKS_URL = "https://www.googleapis.com/service_accounts/v1/jwk/securetoken@system.gserviceaccount.com";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private final String projectId;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private final JwkProvider jwkProvider;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public FirebaseJwtVerifier(AuthConfigProperties props)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this.projectId = props.getFirebaseProjectId();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if (this.projectId == null || this.projectId.isBlank())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throw new JWTVerificationException("FIREBASE_PROJECT_ID is not configured");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String jwksUrl = props.getFirebaseJwksUrl();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if (jwksUrl == null || jwksUrl.isBlank())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jwksUrl = DEFAULT_JWKS_URL;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try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this.jwkProvider = new JwkProviderBuilder(new URL(jwksUrl))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.cached(10, 24, TimeUnit.HOURS)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.rateLimited(10, 1, TimeUnit.MINUTES)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.build();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} catch (Exception ex)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throw new JWTVerificationException("Failed to initialize JWKS provider", ex);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public DecodedJWT verify(String token)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try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DecodedJWT decoded = JWT.decode(token);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String kid = decoded.getKeyId();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if (kid == null || kid.isBlank())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throw new JWTVerificationException("Missing kid header");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Jwk jwk = jwkProvider.get(kid);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Algorithm algorithm = Algorithm.RSA256((RSAPublicKey) jwk.getPublicKey(), null);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String issuer = "https://securetoken.google.com/" + projectId;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JWTVerifier verifier = JWT.require(algorithm)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.withIssuer(issuer)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.withAudience(projectId)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.build();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return verifier.verify(token);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} catch (JWTVerificationException ex)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throw ex;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} catch (Exception ex) 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throw new JWTVerificationException("Invalid token", ex);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}</w:t>
      </w:r>
    </w:p>
    <w:sectPr w:rsidR="00FC693F" w:rsidRPr="0006063C" w:rsidSect="00034616">
      <w:pgSz w:w="12240" w:h="15840"/>
      <w:pgMar w:top="840" w:right="560" w:bottom="840" w:left="8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